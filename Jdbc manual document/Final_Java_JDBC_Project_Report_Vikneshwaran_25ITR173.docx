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BFBA" w14:textId="33B85877" w:rsidR="007F0DFD" w:rsidRDefault="00817E63">
      <w:pPr>
        <w:spacing w:after="280"/>
        <w:jc w:val="center"/>
      </w:pPr>
      <w:r>
        <w:rPr>
          <w:noProof/>
        </w:rPr>
        <w:drawing>
          <wp:inline distT="0" distB="0" distL="0" distR="0" wp14:anchorId="35B6458A" wp14:editId="7A46CD2E">
            <wp:extent cx="4404360" cy="1357064"/>
            <wp:effectExtent l="0" t="0" r="0" b="0"/>
            <wp:docPr id="162001801" name="Picture 1" descr="Kongu Engineering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ngu Engineering College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6291" cy="1373065"/>
                    </a:xfrm>
                    <a:prstGeom prst="rect">
                      <a:avLst/>
                    </a:prstGeom>
                    <a:noFill/>
                    <a:ln>
                      <a:noFill/>
                    </a:ln>
                  </pic:spPr>
                </pic:pic>
              </a:graphicData>
            </a:graphic>
          </wp:inline>
        </w:drawing>
      </w:r>
    </w:p>
    <w:p w14:paraId="0A8918F9" w14:textId="77777777" w:rsidR="009F374F" w:rsidRDefault="009F374F">
      <w:pPr>
        <w:spacing w:after="280"/>
        <w:jc w:val="center"/>
      </w:pPr>
    </w:p>
    <w:p w14:paraId="5C2EE814" w14:textId="77777777" w:rsidR="009F374F" w:rsidRDefault="009F374F" w:rsidP="009F374F">
      <w:pPr>
        <w:spacing w:after="480"/>
        <w:jc w:val="center"/>
        <w:rPr>
          <w:b/>
          <w:sz w:val="32"/>
        </w:rPr>
      </w:pPr>
      <w:r>
        <w:rPr>
          <w:b/>
          <w:sz w:val="32"/>
        </w:rPr>
        <w:t>DEPARTMENT OF INFORMATION TECHNOLOGY</w:t>
      </w:r>
    </w:p>
    <w:p w14:paraId="7ED781C8" w14:textId="533594BF" w:rsidR="009F374F" w:rsidRDefault="009F374F" w:rsidP="009F374F">
      <w:pPr>
        <w:spacing w:after="480"/>
        <w:jc w:val="center"/>
        <w:rPr>
          <w:b/>
          <w:sz w:val="32"/>
        </w:rPr>
      </w:pPr>
      <w:r>
        <w:rPr>
          <w:b/>
          <w:sz w:val="32"/>
        </w:rPr>
        <w:t>24ITT32  - PROGRAMMING IN JAVA</w:t>
      </w:r>
    </w:p>
    <w:p w14:paraId="719F7E29" w14:textId="77777777" w:rsidR="009F374F" w:rsidRDefault="009F374F" w:rsidP="009F374F">
      <w:pPr>
        <w:spacing w:after="480"/>
        <w:jc w:val="center"/>
        <w:rPr>
          <w:b/>
          <w:sz w:val="32"/>
        </w:rPr>
      </w:pPr>
    </w:p>
    <w:p w14:paraId="18457128" w14:textId="77777777" w:rsidR="007F0DFD" w:rsidRDefault="00000000">
      <w:pPr>
        <w:spacing w:after="80"/>
        <w:jc w:val="center"/>
      </w:pPr>
      <w:r>
        <w:rPr>
          <w:b/>
          <w:sz w:val="36"/>
        </w:rPr>
        <w:t>JAVA JDBC CONNECTION PROJECT</w:t>
      </w:r>
    </w:p>
    <w:p w14:paraId="3B12C201" w14:textId="77777777" w:rsidR="007F0DFD" w:rsidRDefault="00000000">
      <w:pPr>
        <w:spacing w:after="80"/>
        <w:jc w:val="center"/>
      </w:pPr>
      <w:r>
        <w:rPr>
          <w:b/>
          <w:sz w:val="28"/>
        </w:rPr>
        <w:t>FOR</w:t>
      </w:r>
    </w:p>
    <w:p w14:paraId="59A97C39" w14:textId="77777777" w:rsidR="007F0DFD" w:rsidRDefault="00000000">
      <w:pPr>
        <w:spacing w:after="1000"/>
        <w:jc w:val="center"/>
        <w:rPr>
          <w:b/>
          <w:sz w:val="36"/>
        </w:rPr>
      </w:pPr>
      <w:r>
        <w:rPr>
          <w:b/>
          <w:sz w:val="36"/>
        </w:rPr>
        <w:t>KEC ACADEMIX MANAGEMENT SYSTEM</w:t>
      </w:r>
    </w:p>
    <w:p w14:paraId="3F16A32C" w14:textId="77777777" w:rsidR="009F374F" w:rsidRDefault="009F374F">
      <w:pPr>
        <w:jc w:val="center"/>
        <w:rPr>
          <w:b/>
          <w:sz w:val="32"/>
        </w:rPr>
      </w:pPr>
    </w:p>
    <w:p w14:paraId="2D570EC0" w14:textId="0EB7DFF0" w:rsidR="007F0DFD" w:rsidRDefault="00000000">
      <w:pPr>
        <w:jc w:val="center"/>
      </w:pPr>
      <w:r>
        <w:rPr>
          <w:b/>
          <w:spacing w:val="40"/>
          <w:sz w:val="28"/>
        </w:rPr>
        <w:t>PROJECT REPORT</w:t>
      </w:r>
    </w:p>
    <w:p w14:paraId="7FDDB416" w14:textId="77777777" w:rsidR="007F0DFD" w:rsidRDefault="00000000">
      <w:pPr>
        <w:spacing w:after="160"/>
        <w:jc w:val="center"/>
      </w:pPr>
      <w:r>
        <w:rPr>
          <w:sz w:val="26"/>
        </w:rPr>
        <w:t>Submitted by</w:t>
      </w:r>
    </w:p>
    <w:p w14:paraId="7752B61C" w14:textId="77777777" w:rsidR="007F0DFD" w:rsidRDefault="00000000">
      <w:pPr>
        <w:spacing w:after="40"/>
        <w:jc w:val="center"/>
      </w:pPr>
      <w:r>
        <w:rPr>
          <w:b/>
          <w:sz w:val="32"/>
        </w:rPr>
        <w:t>VIKNESHWARAN N</w:t>
      </w:r>
    </w:p>
    <w:p w14:paraId="08E43B50" w14:textId="0153A4C0" w:rsidR="007F0DFD" w:rsidRDefault="00000000" w:rsidP="009A07B5">
      <w:pPr>
        <w:spacing w:after="0"/>
        <w:jc w:val="center"/>
        <w:sectPr w:rsidR="007F0DFD" w:rsidSect="00817E63">
          <w:pgSz w:w="11909" w:h="16834"/>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pPr>
      <w:r>
        <w:rPr>
          <w:b/>
          <w:sz w:val="30"/>
        </w:rPr>
        <w:t>25ITR17</w:t>
      </w:r>
      <w:r w:rsidR="00394D73">
        <w:rPr>
          <w:b/>
          <w:sz w:val="30"/>
        </w:rPr>
        <w:t>3</w:t>
      </w:r>
    </w:p>
    <w:p w14:paraId="36C43040" w14:textId="77777777" w:rsidR="007F0DFD" w:rsidRDefault="00000000">
      <w:pPr>
        <w:keepNext/>
        <w:spacing w:after="160"/>
      </w:pPr>
      <w:r>
        <w:rPr>
          <w:b/>
          <w:sz w:val="32"/>
        </w:rPr>
        <w:lastRenderedPageBreak/>
        <w:t>AIM:</w:t>
      </w:r>
    </w:p>
    <w:p w14:paraId="1F7BC5F8" w14:textId="77777777" w:rsidR="007F0DFD" w:rsidRDefault="00000000">
      <w:pPr>
        <w:spacing w:after="120"/>
        <w:ind w:left="576"/>
        <w:jc w:val="both"/>
      </w:pPr>
      <w:r>
        <w:t>Development of Kongu Engineering College (R2024) Student Academic &amp; Continuous Evaluation System using Java JDBC and MySQL.</w:t>
      </w:r>
    </w:p>
    <w:p w14:paraId="6A666FD7" w14:textId="77777777" w:rsidR="007F0DFD" w:rsidRDefault="00000000">
      <w:pPr>
        <w:keepNext/>
        <w:spacing w:before="160" w:after="160"/>
      </w:pPr>
      <w:r>
        <w:rPr>
          <w:b/>
          <w:sz w:val="32"/>
        </w:rPr>
        <w:t>OBJECTIVE:</w:t>
      </w:r>
    </w:p>
    <w:p w14:paraId="76DD8682" w14:textId="77777777" w:rsidR="007F0DFD" w:rsidRDefault="00000000">
      <w:pPr>
        <w:spacing w:after="120"/>
        <w:ind w:left="576"/>
        <w:jc w:val="both"/>
      </w:pPr>
      <w:r>
        <w:t>Design and develop a database-driven Java application using JDBC to manage student records, perform insert, select, update and delete operations, record incremental marks (Continuous Internal Assessments and End Semester Examinations), enforce attendance eligibility rules, and generate marksheets and academic performance reports according to Kongu Engineering College (Autonomous) - Regulation 2024.</w:t>
      </w:r>
    </w:p>
    <w:p w14:paraId="2B7E2FA6" w14:textId="77777777" w:rsidR="007F0DFD" w:rsidRDefault="00000000">
      <w:pPr>
        <w:keepNext/>
        <w:spacing w:before="160" w:after="160"/>
      </w:pPr>
      <w:r>
        <w:rPr>
          <w:b/>
          <w:sz w:val="32"/>
        </w:rPr>
        <w:t>FLOW CHART:</w:t>
      </w:r>
    </w:p>
    <w:p w14:paraId="22F6C80D" w14:textId="77777777" w:rsidR="007F0DFD" w:rsidRDefault="00000000">
      <w:pPr>
        <w:spacing w:after="120"/>
        <w:jc w:val="center"/>
      </w:pPr>
      <w:r>
        <w:rPr>
          <w:noProof/>
        </w:rPr>
        <w:drawing>
          <wp:inline distT="0" distB="0" distL="0" distR="0" wp14:anchorId="072F77C3" wp14:editId="695BFA9A">
            <wp:extent cx="4484131" cy="60282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raw.png"/>
                    <pic:cNvPicPr/>
                  </pic:nvPicPr>
                  <pic:blipFill>
                    <a:blip r:embed="rId9"/>
                    <a:stretch>
                      <a:fillRect/>
                    </a:stretch>
                  </pic:blipFill>
                  <pic:spPr>
                    <a:xfrm>
                      <a:off x="0" y="0"/>
                      <a:ext cx="4488462" cy="6034089"/>
                    </a:xfrm>
                    <a:prstGeom prst="rect">
                      <a:avLst/>
                    </a:prstGeom>
                  </pic:spPr>
                </pic:pic>
              </a:graphicData>
            </a:graphic>
          </wp:inline>
        </w:drawing>
      </w:r>
    </w:p>
    <w:p w14:paraId="70655EE8" w14:textId="77777777" w:rsidR="007F0DFD" w:rsidRDefault="00000000">
      <w:pPr>
        <w:keepNext/>
        <w:pageBreakBefore/>
        <w:spacing w:after="160"/>
      </w:pPr>
      <w:r>
        <w:rPr>
          <w:b/>
          <w:sz w:val="32"/>
        </w:rPr>
        <w:lastRenderedPageBreak/>
        <w:t>PROCEDURE:</w:t>
      </w:r>
    </w:p>
    <w:p w14:paraId="7BF6CF5B" w14:textId="77777777" w:rsidR="007F0DFD" w:rsidRDefault="00000000">
      <w:pPr>
        <w:spacing w:after="280" w:line="360" w:lineRule="auto"/>
        <w:ind w:left="432" w:hanging="432"/>
        <w:jc w:val="both"/>
      </w:pPr>
      <w:r>
        <w:t>❖  Load the MySQL Connector/J driver (com.mysql.cj.jdbc.Driver) to enable communication between the Java application and the MySQL database.</w:t>
      </w:r>
    </w:p>
    <w:p w14:paraId="467DD79C" w14:textId="77777777" w:rsidR="007F0DFD" w:rsidRDefault="00000000">
      <w:pPr>
        <w:spacing w:after="280" w:line="360" w:lineRule="auto"/>
        <w:ind w:left="432" w:hanging="432"/>
        <w:jc w:val="both"/>
      </w:pPr>
      <w:r>
        <w:t>❖  Establish a connection to the kec_academic database on the local MySQL server using DriverManager.getConnection(), with the URL, user name and password read from environment variables or default values.</w:t>
      </w:r>
    </w:p>
    <w:p w14:paraId="64C557C2" w14:textId="77777777" w:rsidR="007F0DFD" w:rsidRDefault="00000000">
      <w:pPr>
        <w:spacing w:after="280" w:line="360" w:lineRule="auto"/>
        <w:ind w:left="432" w:hanging="432"/>
        <w:jc w:val="both"/>
      </w:pPr>
      <w:r>
        <w:t>❖  Authenticate the user against the users table. Administrators and staff get full access, students are restricted, and a guest session has read-only access to the directory.</w:t>
      </w:r>
    </w:p>
    <w:p w14:paraId="01C49063" w14:textId="77777777" w:rsidR="007F0DFD" w:rsidRDefault="00000000">
      <w:pPr>
        <w:spacing w:after="280" w:line="360" w:lineRule="auto"/>
        <w:ind w:left="432" w:hanging="432"/>
        <w:jc w:val="both"/>
      </w:pPr>
      <w:r>
        <w:t>❖  Store and retrieve student details (roll number, name, department, semester) and course details (course code, title, credits, course type) using PreparedStatement queries.</w:t>
      </w:r>
    </w:p>
    <w:p w14:paraId="6CE3D072" w14:textId="77777777" w:rsidR="007F0DFD" w:rsidRDefault="00000000">
      <w:pPr>
        <w:spacing w:after="280" w:line="360" w:lineRule="auto"/>
        <w:ind w:left="432" w:hanging="432"/>
        <w:jc w:val="both"/>
      </w:pPr>
      <w:r>
        <w:t>❖  Enroll students in semester courses for an academic year, record the number of classes held and attended, and calculate the attendance percentage.</w:t>
      </w:r>
    </w:p>
    <w:p w14:paraId="7AC0A53E" w14:textId="77777777" w:rsidR="007F0DFD" w:rsidRDefault="00000000">
      <w:pPr>
        <w:spacing w:after="280" w:line="360" w:lineRule="auto"/>
        <w:ind w:left="432" w:hanging="432"/>
        <w:jc w:val="both"/>
      </w:pPr>
      <w:r>
        <w:t>❖  Verify examination eligibility based on attendance. Students with 75% or above are eligible, those with 65%-74.9% require medical condonation approval, and those below 65% are marked as Shortage of Attendance (SA).</w:t>
      </w:r>
    </w:p>
    <w:p w14:paraId="4B9027CB" w14:textId="77777777" w:rsidR="007F0DFD" w:rsidRDefault="00000000">
      <w:pPr>
        <w:spacing w:after="280" w:line="360" w:lineRule="auto"/>
        <w:ind w:left="432" w:hanging="432"/>
        <w:jc w:val="both"/>
      </w:pPr>
      <w:r>
        <w:t>❖  Record CIA-1, CIA-2 and CIA-3 / assignment marks, and calculate the scaled internal marks according to the course type (Theory 40%, Practical 60%, Embedded 50%).</w:t>
      </w:r>
    </w:p>
    <w:p w14:paraId="745382B7" w14:textId="77777777" w:rsidR="007F0DFD" w:rsidRDefault="00000000">
      <w:pPr>
        <w:spacing w:after="280" w:line="360" w:lineRule="auto"/>
        <w:ind w:left="432" w:hanging="432"/>
        <w:jc w:val="both"/>
      </w:pPr>
      <w:r>
        <w:t>❖  Record the End Semester Examination (ESE) marks, handle absentees, verify the minimum ESE threshold, and scale the marks according to the course type.</w:t>
      </w:r>
    </w:p>
    <w:p w14:paraId="42CA9CDE" w14:textId="77777777" w:rsidR="007F0DFD" w:rsidRDefault="00000000">
      <w:pPr>
        <w:spacing w:after="280" w:line="360" w:lineRule="auto"/>
        <w:ind w:left="432" w:hanging="432"/>
        <w:jc w:val="both"/>
      </w:pPr>
      <w:r>
        <w:t>❖  Calculate the total marks by combining the scaled CIA and ESE marks, assign the letter grade and grade point, and mark the student as RA (Re-Appearance) if the pass requirements are not met.</w:t>
      </w:r>
    </w:p>
    <w:p w14:paraId="71F0CA2F" w14:textId="77777777" w:rsidR="007F0DFD" w:rsidRDefault="00000000">
      <w:pPr>
        <w:spacing w:after="280" w:line="360" w:lineRule="auto"/>
        <w:ind w:left="432" w:hanging="432"/>
        <w:jc w:val="both"/>
      </w:pPr>
      <w:r>
        <w:t>❖  Generate the student semester marksheet with SGPA, the attendance defaulter and condonation report, and the class performance and result summary, and display them on the command prompt console.</w:t>
      </w:r>
    </w:p>
    <w:p w14:paraId="3D896F9A" w14:textId="77777777" w:rsidR="007F0DFD" w:rsidRDefault="00000000">
      <w:pPr>
        <w:keepNext/>
        <w:pageBreakBefore/>
        <w:spacing w:after="160"/>
      </w:pPr>
      <w:r>
        <w:rPr>
          <w:b/>
          <w:sz w:val="32"/>
        </w:rPr>
        <w:lastRenderedPageBreak/>
        <w:t>DATABASE SCHEMA:</w:t>
      </w:r>
    </w:p>
    <w:p w14:paraId="5C8B2A9B" w14:textId="77777777" w:rsidR="007F0DFD" w:rsidRDefault="00000000">
      <w:pPr>
        <w:keepNext/>
        <w:spacing w:before="160" w:after="80"/>
      </w:pPr>
      <w:r>
        <w:rPr>
          <w:b/>
        </w:rPr>
        <w:t>1. STUDENTS TABLE:</w:t>
      </w:r>
    </w:p>
    <w:p w14:paraId="61EE56F8" w14:textId="77777777" w:rsidR="007F0DFD" w:rsidRDefault="00000000">
      <w:pPr>
        <w:spacing w:after="120"/>
      </w:pPr>
      <w:r>
        <w:rPr>
          <w:noProof/>
        </w:rPr>
        <w:drawing>
          <wp:inline distT="0" distB="0" distL="0" distR="0" wp14:anchorId="288CB658" wp14:editId="74528E55">
            <wp:extent cx="6209402" cy="1744134"/>
            <wp:effectExtent l="0" t="0" r="12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0e00f2-image.png"/>
                    <pic:cNvPicPr/>
                  </pic:nvPicPr>
                  <pic:blipFill>
                    <a:blip r:embed="rId10"/>
                    <a:stretch>
                      <a:fillRect/>
                    </a:stretch>
                  </pic:blipFill>
                  <pic:spPr>
                    <a:xfrm>
                      <a:off x="0" y="0"/>
                      <a:ext cx="6246059" cy="1754431"/>
                    </a:xfrm>
                    <a:prstGeom prst="rect">
                      <a:avLst/>
                    </a:prstGeom>
                  </pic:spPr>
                </pic:pic>
              </a:graphicData>
            </a:graphic>
          </wp:inline>
        </w:drawing>
      </w:r>
    </w:p>
    <w:p w14:paraId="0F8B600F" w14:textId="77777777" w:rsidR="007F0DFD" w:rsidRDefault="00000000">
      <w:pPr>
        <w:keepNext/>
        <w:spacing w:before="160" w:after="80"/>
      </w:pPr>
      <w:r>
        <w:rPr>
          <w:b/>
        </w:rPr>
        <w:t>2. COURSES TABLE:</w:t>
      </w:r>
    </w:p>
    <w:p w14:paraId="70F0CB81" w14:textId="77777777" w:rsidR="007F0DFD" w:rsidRDefault="00000000">
      <w:pPr>
        <w:spacing w:after="120"/>
      </w:pPr>
      <w:r>
        <w:rPr>
          <w:noProof/>
        </w:rPr>
        <w:drawing>
          <wp:inline distT="0" distB="0" distL="0" distR="0" wp14:anchorId="50BC654E" wp14:editId="44925D47">
            <wp:extent cx="6204138" cy="18542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d0e0c5-image.png"/>
                    <pic:cNvPicPr/>
                  </pic:nvPicPr>
                  <pic:blipFill>
                    <a:blip r:embed="rId11"/>
                    <a:stretch>
                      <a:fillRect/>
                    </a:stretch>
                  </pic:blipFill>
                  <pic:spPr>
                    <a:xfrm>
                      <a:off x="0" y="0"/>
                      <a:ext cx="6273873" cy="1875041"/>
                    </a:xfrm>
                    <a:prstGeom prst="rect">
                      <a:avLst/>
                    </a:prstGeom>
                  </pic:spPr>
                </pic:pic>
              </a:graphicData>
            </a:graphic>
          </wp:inline>
        </w:drawing>
      </w:r>
    </w:p>
    <w:p w14:paraId="60BC0C92" w14:textId="77777777" w:rsidR="007F0DFD" w:rsidRDefault="00000000">
      <w:pPr>
        <w:keepNext/>
        <w:spacing w:before="160" w:after="80"/>
      </w:pPr>
      <w:r>
        <w:rPr>
          <w:b/>
        </w:rPr>
        <w:t>3. ENROLLMENTS TABLE:</w:t>
      </w:r>
    </w:p>
    <w:p w14:paraId="293B2EDB" w14:textId="77777777" w:rsidR="007F0DFD" w:rsidRDefault="00000000">
      <w:pPr>
        <w:spacing w:after="120"/>
      </w:pPr>
      <w:r>
        <w:rPr>
          <w:noProof/>
        </w:rPr>
        <w:drawing>
          <wp:inline distT="0" distB="0" distL="0" distR="0" wp14:anchorId="6F62E315" wp14:editId="298BD446">
            <wp:extent cx="6233958" cy="1710266"/>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82811d-image.png"/>
                    <pic:cNvPicPr/>
                  </pic:nvPicPr>
                  <pic:blipFill>
                    <a:blip r:embed="rId12"/>
                    <a:stretch>
                      <a:fillRect/>
                    </a:stretch>
                  </pic:blipFill>
                  <pic:spPr>
                    <a:xfrm>
                      <a:off x="0" y="0"/>
                      <a:ext cx="6284707" cy="1724189"/>
                    </a:xfrm>
                    <a:prstGeom prst="rect">
                      <a:avLst/>
                    </a:prstGeom>
                  </pic:spPr>
                </pic:pic>
              </a:graphicData>
            </a:graphic>
          </wp:inline>
        </w:drawing>
      </w:r>
    </w:p>
    <w:p w14:paraId="5E815E06" w14:textId="77777777" w:rsidR="007F0DFD" w:rsidRDefault="00000000">
      <w:pPr>
        <w:keepNext/>
        <w:spacing w:before="160" w:after="80"/>
      </w:pPr>
      <w:r>
        <w:rPr>
          <w:b/>
        </w:rPr>
        <w:t>4. USERS TABLE:</w:t>
      </w:r>
    </w:p>
    <w:p w14:paraId="2400FD8C" w14:textId="77777777" w:rsidR="007F0DFD" w:rsidRDefault="00000000">
      <w:pPr>
        <w:spacing w:after="120"/>
      </w:pPr>
      <w:r>
        <w:rPr>
          <w:noProof/>
        </w:rPr>
        <w:drawing>
          <wp:inline distT="0" distB="0" distL="0" distR="0" wp14:anchorId="2787375A" wp14:editId="568B6052">
            <wp:extent cx="6239271" cy="1684867"/>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cd6138-image.png"/>
                    <pic:cNvPicPr/>
                  </pic:nvPicPr>
                  <pic:blipFill>
                    <a:blip r:embed="rId13"/>
                    <a:stretch>
                      <a:fillRect/>
                    </a:stretch>
                  </pic:blipFill>
                  <pic:spPr>
                    <a:xfrm>
                      <a:off x="0" y="0"/>
                      <a:ext cx="6239271" cy="1684867"/>
                    </a:xfrm>
                    <a:prstGeom prst="rect">
                      <a:avLst/>
                    </a:prstGeom>
                  </pic:spPr>
                </pic:pic>
              </a:graphicData>
            </a:graphic>
          </wp:inline>
        </w:drawing>
      </w:r>
    </w:p>
    <w:p w14:paraId="1B9F015E" w14:textId="77777777" w:rsidR="007F0DFD" w:rsidRDefault="00000000">
      <w:pPr>
        <w:keepNext/>
        <w:pageBreakBefore/>
        <w:spacing w:after="160"/>
      </w:pPr>
      <w:r>
        <w:rPr>
          <w:b/>
          <w:sz w:val="32"/>
        </w:rPr>
        <w:lastRenderedPageBreak/>
        <w:t>SOURCE CODE:</w:t>
      </w:r>
    </w:p>
    <w:p w14:paraId="3E0445A5" w14:textId="77777777" w:rsidR="007F0DFD" w:rsidRDefault="00000000">
      <w:pPr>
        <w:keepNext/>
        <w:spacing w:before="200" w:after="120"/>
      </w:pPr>
      <w:r>
        <w:rPr>
          <w:b/>
          <w:sz w:val="28"/>
        </w:rPr>
        <w:t>MAIN.JAVA (MENU AND DATABASE OPERATIONS):</w:t>
      </w:r>
    </w:p>
    <w:p w14:paraId="44F0A442" w14:textId="77777777" w:rsidR="007F0DFD" w:rsidRDefault="00000000">
      <w:pPr>
        <w:spacing w:after="80" w:line="264" w:lineRule="auto"/>
        <w:ind w:left="1152"/>
      </w:pPr>
      <w:r>
        <w:t>case "2" -&gt; addStudent(user);</w:t>
      </w:r>
    </w:p>
    <w:p w14:paraId="5EDA3F3B" w14:textId="77777777" w:rsidR="007F0DFD" w:rsidRDefault="00000000">
      <w:pPr>
        <w:spacing w:after="80" w:line="264" w:lineRule="auto"/>
        <w:ind w:left="1152"/>
      </w:pPr>
      <w:r>
        <w:t>case "3" -&gt; listCourses();</w:t>
      </w:r>
    </w:p>
    <w:p w14:paraId="75B8B0AB" w14:textId="77777777" w:rsidR="007F0DFD" w:rsidRDefault="00000000">
      <w:pPr>
        <w:spacing w:after="80" w:line="264" w:lineRule="auto"/>
        <w:ind w:left="1152"/>
      </w:pPr>
      <w:r>
        <w:t>case "4" -&gt; attendance(user);</w:t>
      </w:r>
    </w:p>
    <w:p w14:paraId="495E8216" w14:textId="77777777" w:rsidR="007F0DFD" w:rsidRDefault="00000000">
      <w:pPr>
        <w:spacing w:after="80" w:line="264" w:lineRule="auto"/>
        <w:ind w:left="1152"/>
      </w:pPr>
      <w:r>
        <w:t>case "5" -&gt; marks(user);</w:t>
      </w:r>
    </w:p>
    <w:p w14:paraId="49B16A79" w14:textId="77777777" w:rsidR="007F0DFD" w:rsidRDefault="00000000">
      <w:pPr>
        <w:spacing w:after="80" w:line="264" w:lineRule="auto"/>
        <w:ind w:left="1152"/>
      </w:pPr>
      <w:r>
        <w:t>case "0" -&gt; { System.out.println("Goodbye!"); return; }</w:t>
      </w:r>
    </w:p>
    <w:p w14:paraId="364E6DB0" w14:textId="77777777" w:rsidR="007F0DFD" w:rsidRDefault="00000000">
      <w:pPr>
        <w:spacing w:after="80" w:line="264" w:lineRule="auto"/>
        <w:ind w:left="1152"/>
      </w:pPr>
      <w:r>
        <w:t>default -&gt; System.out.println("Invalid choice.");</w:t>
      </w:r>
    </w:p>
    <w:p w14:paraId="79D2C895" w14:textId="77777777" w:rsidR="007F0DFD" w:rsidRDefault="00000000">
      <w:pPr>
        <w:spacing w:after="80" w:line="264" w:lineRule="auto"/>
        <w:ind w:left="864"/>
      </w:pPr>
      <w:r>
        <w:t>}</w:t>
      </w:r>
    </w:p>
    <w:p w14:paraId="2665FF8E" w14:textId="77777777" w:rsidR="007F0DFD" w:rsidRDefault="00000000">
      <w:pPr>
        <w:spacing w:after="80" w:line="264" w:lineRule="auto"/>
        <w:ind w:left="576"/>
      </w:pPr>
      <w:r>
        <w:t>} catch (Exception e) {</w:t>
      </w:r>
    </w:p>
    <w:p w14:paraId="3209B524" w14:textId="77777777" w:rsidR="007F0DFD" w:rsidRDefault="00000000">
      <w:pPr>
        <w:spacing w:after="80" w:line="264" w:lineRule="auto"/>
        <w:ind w:left="864"/>
      </w:pPr>
      <w:r>
        <w:t>System.out.println("Operation failed: " + e.getMessage());</w:t>
      </w:r>
    </w:p>
    <w:p w14:paraId="3976F5A7" w14:textId="77777777" w:rsidR="007F0DFD" w:rsidRDefault="00000000">
      <w:pPr>
        <w:spacing w:after="80" w:line="264" w:lineRule="auto"/>
        <w:ind w:left="576"/>
      </w:pPr>
      <w:r>
        <w:t>}</w:t>
      </w:r>
    </w:p>
    <w:p w14:paraId="23BADDC3" w14:textId="77777777" w:rsidR="007F0DFD" w:rsidRDefault="00000000">
      <w:pPr>
        <w:spacing w:after="80" w:line="264" w:lineRule="auto"/>
        <w:ind w:left="288"/>
      </w:pPr>
      <w:r>
        <w:t>}</w:t>
      </w:r>
    </w:p>
    <w:p w14:paraId="52DA505D" w14:textId="77777777" w:rsidR="007F0DFD" w:rsidRDefault="00000000">
      <w:pPr>
        <w:spacing w:after="80" w:line="264" w:lineRule="auto"/>
      </w:pPr>
      <w:r>
        <w:t>}</w:t>
      </w:r>
    </w:p>
    <w:p w14:paraId="1C49E76A" w14:textId="77777777" w:rsidR="007F0DFD" w:rsidRDefault="00000000">
      <w:pPr>
        <w:spacing w:after="80" w:line="264" w:lineRule="auto"/>
      </w:pPr>
      <w:r>
        <w:t>static void listStudents() throws SQLException {</w:t>
      </w:r>
    </w:p>
    <w:p w14:paraId="5A3F8900" w14:textId="77777777" w:rsidR="007F0DFD" w:rsidRDefault="00000000">
      <w:pPr>
        <w:spacing w:after="80" w:line="264" w:lineRule="auto"/>
        <w:ind w:left="288"/>
      </w:pPr>
      <w:r>
        <w:t>String sql = "SELECT roll_no, student_name, department, semester " +</w:t>
      </w:r>
    </w:p>
    <w:p w14:paraId="5277A761" w14:textId="77777777" w:rsidR="007F0DFD" w:rsidRDefault="00000000">
      <w:pPr>
        <w:spacing w:after="80" w:line="264" w:lineRule="auto"/>
        <w:ind w:left="1224"/>
      </w:pPr>
      <w:r>
        <w:t>"FROM students ORDER BY roll_no";</w:t>
      </w:r>
    </w:p>
    <w:p w14:paraId="535D2109" w14:textId="77777777" w:rsidR="007F0DFD" w:rsidRDefault="00000000">
      <w:pPr>
        <w:spacing w:after="80" w:line="264" w:lineRule="auto"/>
        <w:ind w:left="288"/>
      </w:pPr>
      <w:r>
        <w:t>try (Connection c = db(); Statement s = c.createStatement();</w:t>
      </w:r>
    </w:p>
    <w:p w14:paraId="36C92638" w14:textId="77777777" w:rsidR="007F0DFD" w:rsidRDefault="00000000">
      <w:pPr>
        <w:spacing w:after="80" w:line="264" w:lineRule="auto"/>
        <w:ind w:left="648"/>
      </w:pPr>
      <w:r>
        <w:t>ResultSet r = s.executeQuery(sql)) {</w:t>
      </w:r>
    </w:p>
    <w:p w14:paraId="5DCC04EA" w14:textId="77777777" w:rsidR="007F0DFD" w:rsidRDefault="00000000">
      <w:pPr>
        <w:spacing w:after="80" w:line="264" w:lineRule="auto"/>
        <w:ind w:left="576"/>
      </w:pPr>
      <w:r>
        <w:t>System.out.printf("%-14s %-24s %-24s %s%n",</w:t>
      </w:r>
    </w:p>
    <w:p w14:paraId="76E5654A" w14:textId="77777777" w:rsidR="007F0DFD" w:rsidRDefault="00000000">
      <w:pPr>
        <w:spacing w:after="80" w:line="264" w:lineRule="auto"/>
        <w:ind w:left="1872"/>
      </w:pPr>
      <w:r>
        <w:t>"Roll No", "Name", "Department", "Sem");</w:t>
      </w:r>
    </w:p>
    <w:p w14:paraId="596BB161" w14:textId="77777777" w:rsidR="007F0DFD" w:rsidRDefault="00000000">
      <w:pPr>
        <w:spacing w:after="80" w:line="264" w:lineRule="auto"/>
        <w:ind w:left="576"/>
      </w:pPr>
      <w:r>
        <w:t>while (r.next())</w:t>
      </w:r>
    </w:p>
    <w:p w14:paraId="1380CCDA" w14:textId="77777777" w:rsidR="007F0DFD" w:rsidRDefault="00000000">
      <w:pPr>
        <w:spacing w:after="80" w:line="264" w:lineRule="auto"/>
        <w:ind w:left="864"/>
      </w:pPr>
      <w:r>
        <w:t>System.out.printf("%-14s %-24s %-24s %d%n",</w:t>
      </w:r>
    </w:p>
    <w:p w14:paraId="4F3F8F47" w14:textId="77777777" w:rsidR="007F0DFD" w:rsidRDefault="00000000">
      <w:pPr>
        <w:spacing w:after="80" w:line="264" w:lineRule="auto"/>
        <w:ind w:left="1152"/>
      </w:pPr>
      <w:r>
        <w:t>r.getString(1), r.getString(2), r.getString(3), r.getInt(4));</w:t>
      </w:r>
    </w:p>
    <w:p w14:paraId="54686697" w14:textId="77777777" w:rsidR="007F0DFD" w:rsidRDefault="00000000">
      <w:pPr>
        <w:spacing w:after="80" w:line="264" w:lineRule="auto"/>
        <w:ind w:left="288"/>
      </w:pPr>
      <w:r>
        <w:t>}</w:t>
      </w:r>
    </w:p>
    <w:p w14:paraId="443499DA" w14:textId="77777777" w:rsidR="007F0DFD" w:rsidRDefault="00000000">
      <w:pPr>
        <w:spacing w:after="80" w:line="264" w:lineRule="auto"/>
      </w:pPr>
      <w:r>
        <w:t>}</w:t>
      </w:r>
    </w:p>
    <w:p w14:paraId="30FF28B9" w14:textId="77777777" w:rsidR="007F0DFD" w:rsidRDefault="00000000">
      <w:pPr>
        <w:spacing w:after="80" w:line="264" w:lineRule="auto"/>
      </w:pPr>
      <w:r>
        <w:t>static void addStudent(UserSession u) throws SQLException {</w:t>
      </w:r>
    </w:p>
    <w:p w14:paraId="47CA0398" w14:textId="77777777" w:rsidR="007F0DFD" w:rsidRDefault="00000000">
      <w:pPr>
        <w:spacing w:after="80" w:line="264" w:lineRule="auto"/>
        <w:ind w:left="288"/>
      </w:pPr>
      <w:r>
        <w:t>if (u != null &amp;&amp; u.isStudent()) {</w:t>
      </w:r>
    </w:p>
    <w:p w14:paraId="2BF8B583" w14:textId="77777777" w:rsidR="007F0DFD" w:rsidRDefault="00000000">
      <w:pPr>
        <w:spacing w:after="80" w:line="264" w:lineRule="auto"/>
        <w:ind w:left="576"/>
      </w:pPr>
      <w:r>
        <w:t>System.out.println("Access denied."); return;</w:t>
      </w:r>
    </w:p>
    <w:p w14:paraId="7F582D84" w14:textId="77777777" w:rsidR="007F0DFD" w:rsidRDefault="00000000">
      <w:pPr>
        <w:spacing w:after="80" w:line="264" w:lineRule="auto"/>
        <w:ind w:left="288"/>
      </w:pPr>
      <w:r>
        <w:t>}</w:t>
      </w:r>
    </w:p>
    <w:p w14:paraId="74D7135E" w14:textId="77777777" w:rsidR="007F0DFD" w:rsidRDefault="00000000">
      <w:pPr>
        <w:spacing w:after="80" w:line="264" w:lineRule="auto"/>
        <w:ind w:left="288"/>
      </w:pPr>
      <w:r>
        <w:t>System.out.print("Roll number: ");</w:t>
      </w:r>
    </w:p>
    <w:p w14:paraId="7A0EE512" w14:textId="77777777" w:rsidR="007F0DFD" w:rsidRDefault="00000000">
      <w:pPr>
        <w:spacing w:after="80" w:line="264" w:lineRule="auto"/>
        <w:ind w:left="288"/>
      </w:pPr>
      <w:r>
        <w:t>String roll = sc.nextLine().trim().toUpperCase();</w:t>
      </w:r>
    </w:p>
    <w:p w14:paraId="2876E158" w14:textId="77777777" w:rsidR="007F0DFD" w:rsidRDefault="00000000">
      <w:pPr>
        <w:spacing w:after="80" w:line="264" w:lineRule="auto"/>
        <w:ind w:left="288"/>
      </w:pPr>
      <w:r>
        <w:t>System.out.print("Student name: ");</w:t>
      </w:r>
    </w:p>
    <w:p w14:paraId="73AFC5E8" w14:textId="77777777" w:rsidR="007F0DFD" w:rsidRDefault="00000000">
      <w:pPr>
        <w:spacing w:after="80" w:line="264" w:lineRule="auto"/>
        <w:ind w:left="288"/>
      </w:pPr>
      <w:r>
        <w:t>String name = sc.nextLine().trim();</w:t>
      </w:r>
    </w:p>
    <w:p w14:paraId="3948466C" w14:textId="77777777" w:rsidR="007F0DFD" w:rsidRDefault="00000000">
      <w:pPr>
        <w:spacing w:after="80" w:line="264" w:lineRule="auto"/>
        <w:ind w:left="288"/>
      </w:pPr>
      <w:r>
        <w:t>System.out.print("Department: ");</w:t>
      </w:r>
    </w:p>
    <w:p w14:paraId="24C281DD" w14:textId="77777777" w:rsidR="007F0DFD" w:rsidRDefault="00000000">
      <w:pPr>
        <w:spacing w:after="80" w:line="264" w:lineRule="auto"/>
        <w:ind w:left="288"/>
      </w:pPr>
      <w:r>
        <w:lastRenderedPageBreak/>
        <w:t>String dept = sc.nextLine().trim();</w:t>
      </w:r>
    </w:p>
    <w:p w14:paraId="54FCD2F3" w14:textId="77777777" w:rsidR="007F0DFD" w:rsidRDefault="00000000">
      <w:pPr>
        <w:spacing w:after="80" w:line="264" w:lineRule="auto"/>
        <w:ind w:left="288"/>
      </w:pPr>
      <w:r>
        <w:t>System.out.print("Semester (1-8): ");</w:t>
      </w:r>
    </w:p>
    <w:p w14:paraId="0235A20D" w14:textId="77777777" w:rsidR="007F0DFD" w:rsidRDefault="00000000">
      <w:pPr>
        <w:spacing w:after="80" w:line="264" w:lineRule="auto"/>
        <w:ind w:left="288"/>
      </w:pPr>
      <w:r>
        <w:t>int sem = Integer.parseInt(sc.nextLine().trim());</w:t>
      </w:r>
    </w:p>
    <w:p w14:paraId="5E96842B" w14:textId="77777777" w:rsidR="007F0DFD" w:rsidRDefault="00000000">
      <w:pPr>
        <w:spacing w:after="80" w:line="264" w:lineRule="auto"/>
        <w:ind w:left="288"/>
      </w:pPr>
      <w:r>
        <w:t>if (roll.isEmpty() || name.isEmpty() || sem &lt; 1 || sem &gt; 8) {</w:t>
      </w:r>
    </w:p>
    <w:p w14:paraId="4F594F59" w14:textId="77777777" w:rsidR="007F0DFD" w:rsidRDefault="00000000">
      <w:pPr>
        <w:spacing w:after="80" w:line="264" w:lineRule="auto"/>
        <w:ind w:left="576"/>
      </w:pPr>
      <w:r>
        <w:t>System.out.println("Invalid student details."); return;</w:t>
      </w:r>
    </w:p>
    <w:p w14:paraId="3045DF20" w14:textId="77777777" w:rsidR="007F0DFD" w:rsidRDefault="00000000">
      <w:pPr>
        <w:spacing w:after="80" w:line="264" w:lineRule="auto"/>
        <w:ind w:left="288"/>
      </w:pPr>
      <w:r>
        <w:t>}</w:t>
      </w:r>
    </w:p>
    <w:p w14:paraId="038DA7A5" w14:textId="77777777" w:rsidR="007F0DFD" w:rsidRDefault="00000000">
      <w:pPr>
        <w:spacing w:after="80" w:line="264" w:lineRule="auto"/>
        <w:ind w:left="288"/>
      </w:pPr>
      <w:r>
        <w:t>String sql = "INSERT INTO students(roll_no,student_name,department,semester) " +</w:t>
      </w:r>
    </w:p>
    <w:p w14:paraId="6C651053" w14:textId="77777777" w:rsidR="007F0DFD" w:rsidRDefault="00000000">
      <w:pPr>
        <w:spacing w:after="80" w:line="264" w:lineRule="auto"/>
        <w:ind w:left="1224"/>
      </w:pPr>
      <w:r>
        <w:t>"VALUES(?,?,?,?)";</w:t>
      </w:r>
    </w:p>
    <w:p w14:paraId="7C302082" w14:textId="77777777" w:rsidR="007F0DFD" w:rsidRDefault="00000000">
      <w:pPr>
        <w:spacing w:after="80" w:line="264" w:lineRule="auto"/>
        <w:ind w:left="288"/>
      </w:pPr>
      <w:r>
        <w:t>try (Connection c = db(); PreparedStatement p = c.prepareStatement(sql)) {</w:t>
      </w:r>
    </w:p>
    <w:p w14:paraId="5D5C0BD8" w14:textId="77777777" w:rsidR="007F0DFD" w:rsidRDefault="00000000">
      <w:pPr>
        <w:spacing w:after="80" w:line="264" w:lineRule="auto"/>
        <w:ind w:left="576"/>
      </w:pPr>
      <w:r>
        <w:t>p.setString(1, roll); p.setString(2, name);</w:t>
      </w:r>
    </w:p>
    <w:p w14:paraId="2F3F379C" w14:textId="77777777" w:rsidR="007F0DFD" w:rsidRDefault="00000000">
      <w:pPr>
        <w:spacing w:after="80" w:line="264" w:lineRule="auto"/>
        <w:ind w:left="576"/>
      </w:pPr>
      <w:r>
        <w:t>p.setString(3, dept); p.setInt(4, sem);</w:t>
      </w:r>
    </w:p>
    <w:p w14:paraId="274522DB" w14:textId="77777777" w:rsidR="007F0DFD" w:rsidRDefault="00000000">
      <w:pPr>
        <w:spacing w:after="80" w:line="264" w:lineRule="auto"/>
        <w:ind w:left="576"/>
      </w:pPr>
      <w:r>
        <w:t>p.executeUpdate();</w:t>
      </w:r>
    </w:p>
    <w:p w14:paraId="2256F477" w14:textId="77777777" w:rsidR="007F0DFD" w:rsidRDefault="00000000">
      <w:pPr>
        <w:spacing w:after="80" w:line="264" w:lineRule="auto"/>
        <w:ind w:left="576"/>
      </w:pPr>
      <w:r>
        <w:t>System.out.println("Student registered.");</w:t>
      </w:r>
    </w:p>
    <w:p w14:paraId="7CED48F3" w14:textId="77777777" w:rsidR="007F0DFD" w:rsidRDefault="00000000">
      <w:pPr>
        <w:spacing w:after="80" w:line="264" w:lineRule="auto"/>
        <w:ind w:left="288"/>
      </w:pPr>
      <w:r>
        <w:t>}</w:t>
      </w:r>
    </w:p>
    <w:p w14:paraId="36149CAC" w14:textId="77777777" w:rsidR="007F0DFD" w:rsidRDefault="00000000">
      <w:pPr>
        <w:spacing w:after="80" w:line="264" w:lineRule="auto"/>
      </w:pPr>
      <w:r>
        <w:t>}</w:t>
      </w:r>
    </w:p>
    <w:p w14:paraId="4FCB38D7" w14:textId="77777777" w:rsidR="007F0DFD" w:rsidRDefault="00000000">
      <w:pPr>
        <w:spacing w:after="80" w:line="264" w:lineRule="auto"/>
      </w:pPr>
      <w:r>
        <w:t>static void listCourses() throws SQLException {</w:t>
      </w:r>
    </w:p>
    <w:p w14:paraId="42507F73" w14:textId="77777777" w:rsidR="007F0DFD" w:rsidRDefault="00000000">
      <w:pPr>
        <w:spacing w:after="80" w:line="264" w:lineRule="auto"/>
        <w:ind w:left="288"/>
      </w:pPr>
      <w:r>
        <w:t>String sql = "SELECT course_code, course_name, course_type, credits " +</w:t>
      </w:r>
    </w:p>
    <w:p w14:paraId="25363579" w14:textId="77777777" w:rsidR="007F0DFD" w:rsidRDefault="00000000">
      <w:pPr>
        <w:spacing w:after="80" w:line="264" w:lineRule="auto"/>
        <w:ind w:left="1224"/>
      </w:pPr>
      <w:r>
        <w:t>"FROM courses ORDER BY course_code";</w:t>
      </w:r>
    </w:p>
    <w:p w14:paraId="2BAE1C81" w14:textId="77777777" w:rsidR="007F0DFD" w:rsidRDefault="00000000">
      <w:pPr>
        <w:spacing w:after="80" w:line="264" w:lineRule="auto"/>
        <w:ind w:left="288"/>
      </w:pPr>
      <w:r>
        <w:t>try (Connection c = db(); Statement s = c.createStatement();</w:t>
      </w:r>
    </w:p>
    <w:p w14:paraId="51884785" w14:textId="77777777" w:rsidR="007F0DFD" w:rsidRDefault="00000000">
      <w:pPr>
        <w:spacing w:after="80" w:line="264" w:lineRule="auto"/>
        <w:ind w:left="648"/>
      </w:pPr>
      <w:r>
        <w:t>ResultSet r = s.executeQuery(sql)) {</w:t>
      </w:r>
    </w:p>
    <w:p w14:paraId="742C9E2B" w14:textId="77777777" w:rsidR="007F0DFD" w:rsidRDefault="00000000">
      <w:pPr>
        <w:spacing w:after="80" w:line="264" w:lineRule="auto"/>
        <w:ind w:left="576"/>
      </w:pPr>
      <w:r>
        <w:t>while (r.next())</w:t>
      </w:r>
    </w:p>
    <w:p w14:paraId="6EBCC431" w14:textId="77777777" w:rsidR="007F0DFD" w:rsidRDefault="00000000">
      <w:pPr>
        <w:spacing w:after="80" w:line="264" w:lineRule="auto"/>
        <w:ind w:left="864"/>
      </w:pPr>
      <w:r>
        <w:t>System.out.printf("%s | %s | %s | %d credits%n",</w:t>
      </w:r>
    </w:p>
    <w:p w14:paraId="5ABF6D48" w14:textId="77777777" w:rsidR="007F0DFD" w:rsidRDefault="00000000">
      <w:pPr>
        <w:spacing w:after="80" w:line="264" w:lineRule="auto"/>
        <w:ind w:left="1152"/>
      </w:pPr>
      <w:r>
        <w:t>r.getString(1), r.getString(2), r.getString(3), r.getInt(4));</w:t>
      </w:r>
    </w:p>
    <w:p w14:paraId="7CD04921" w14:textId="77777777" w:rsidR="007F0DFD" w:rsidRDefault="00000000">
      <w:pPr>
        <w:spacing w:after="80" w:line="264" w:lineRule="auto"/>
        <w:ind w:left="288"/>
      </w:pPr>
      <w:r>
        <w:t>}</w:t>
      </w:r>
    </w:p>
    <w:p w14:paraId="5D927F5B" w14:textId="77777777" w:rsidR="007F0DFD" w:rsidRDefault="00000000">
      <w:pPr>
        <w:spacing w:after="80" w:line="264" w:lineRule="auto"/>
      </w:pPr>
      <w:r>
        <w:t>}</w:t>
      </w:r>
    </w:p>
    <w:p w14:paraId="582CB660" w14:textId="77777777" w:rsidR="007F0DFD" w:rsidRDefault="00000000">
      <w:pPr>
        <w:spacing w:after="80" w:line="264" w:lineRule="auto"/>
      </w:pPr>
      <w:r>
        <w:t>static void attendance(UserSession u) throws SQLException {</w:t>
      </w:r>
    </w:p>
    <w:p w14:paraId="465D656E" w14:textId="77777777" w:rsidR="007F0DFD" w:rsidRDefault="00000000">
      <w:pPr>
        <w:spacing w:after="80" w:line="264" w:lineRule="auto"/>
        <w:ind w:left="288"/>
      </w:pPr>
      <w:r>
        <w:t>if (u != null &amp;&amp; u.isStudent()) {</w:t>
      </w:r>
    </w:p>
    <w:p w14:paraId="0808FDAA" w14:textId="77777777" w:rsidR="007F0DFD" w:rsidRDefault="00000000">
      <w:pPr>
        <w:spacing w:after="80" w:line="264" w:lineRule="auto"/>
        <w:ind w:left="576"/>
      </w:pPr>
      <w:r>
        <w:t>System.out.println("Access denied."); return;</w:t>
      </w:r>
    </w:p>
    <w:p w14:paraId="5BF807EC" w14:textId="77777777" w:rsidR="007F0DFD" w:rsidRDefault="00000000">
      <w:pPr>
        <w:spacing w:after="80" w:line="264" w:lineRule="auto"/>
        <w:ind w:left="288"/>
      </w:pPr>
      <w:r>
        <w:t>}</w:t>
      </w:r>
    </w:p>
    <w:p w14:paraId="5554C62B" w14:textId="77777777" w:rsidR="007F0DFD" w:rsidRDefault="00000000">
      <w:pPr>
        <w:spacing w:after="80" w:line="264" w:lineRule="auto"/>
        <w:ind w:left="288"/>
      </w:pPr>
      <w:r>
        <w:t>System.out.print("Enrollment ID: ");</w:t>
      </w:r>
    </w:p>
    <w:p w14:paraId="30434CDE" w14:textId="77777777" w:rsidR="007F0DFD" w:rsidRDefault="00000000">
      <w:pPr>
        <w:spacing w:after="80" w:line="264" w:lineRule="auto"/>
        <w:ind w:left="288"/>
      </w:pPr>
      <w:r>
        <w:t>int id = Integer.parseInt(sc.nextLine().trim());</w:t>
      </w:r>
    </w:p>
    <w:p w14:paraId="20E8B40C" w14:textId="77777777" w:rsidR="007F0DFD" w:rsidRDefault="00000000">
      <w:pPr>
        <w:spacing w:after="80" w:line="264" w:lineRule="auto"/>
        <w:ind w:left="288"/>
      </w:pPr>
      <w:r>
        <w:t>System.out.print("Classes held: ");</w:t>
      </w:r>
    </w:p>
    <w:p w14:paraId="1A4FEA35" w14:textId="77777777" w:rsidR="007F0DFD" w:rsidRDefault="00000000">
      <w:pPr>
        <w:spacing w:after="80" w:line="264" w:lineRule="auto"/>
        <w:ind w:left="288"/>
      </w:pPr>
      <w:r>
        <w:t>int held = Integer.parseInt(sc.nextLine().trim());</w:t>
      </w:r>
    </w:p>
    <w:p w14:paraId="06D8AF6D" w14:textId="77777777" w:rsidR="007F0DFD" w:rsidRDefault="00000000">
      <w:pPr>
        <w:spacing w:after="80" w:line="264" w:lineRule="auto"/>
        <w:ind w:left="288"/>
      </w:pPr>
      <w:r>
        <w:t>System.out.print("Classes attended: ");</w:t>
      </w:r>
    </w:p>
    <w:p w14:paraId="41CE969B" w14:textId="77777777" w:rsidR="007F0DFD" w:rsidRDefault="00000000">
      <w:pPr>
        <w:spacing w:after="80" w:line="264" w:lineRule="auto"/>
        <w:ind w:left="288"/>
      </w:pPr>
      <w:r>
        <w:t>int attended = Integer.parseInt(sc.nextLine().trim());</w:t>
      </w:r>
    </w:p>
    <w:p w14:paraId="2D748004" w14:textId="77777777" w:rsidR="007F0DFD" w:rsidRDefault="00000000">
      <w:pPr>
        <w:spacing w:after="80" w:line="264" w:lineRule="auto"/>
        <w:ind w:left="288"/>
      </w:pPr>
      <w:r>
        <w:t>if (held &lt; 0 || attended &lt; 0 || attended &gt; held) {</w:t>
      </w:r>
    </w:p>
    <w:p w14:paraId="695FECC5" w14:textId="77777777" w:rsidR="007F0DFD" w:rsidRDefault="00000000">
      <w:pPr>
        <w:spacing w:after="80" w:line="264" w:lineRule="auto"/>
        <w:ind w:left="576"/>
      </w:pPr>
      <w:r>
        <w:lastRenderedPageBreak/>
        <w:t>System.out.println("Invalid attendance values."); return;</w:t>
      </w:r>
    </w:p>
    <w:p w14:paraId="200B412C" w14:textId="77777777" w:rsidR="007F0DFD" w:rsidRDefault="00000000">
      <w:pPr>
        <w:spacing w:after="80" w:line="264" w:lineRule="auto"/>
        <w:ind w:left="288"/>
      </w:pPr>
      <w:r>
        <w:t>}</w:t>
      </w:r>
    </w:p>
    <w:p w14:paraId="6ACFF545" w14:textId="77777777" w:rsidR="007F0DFD" w:rsidRDefault="00000000">
      <w:pPr>
        <w:spacing w:after="80" w:line="264" w:lineRule="auto"/>
        <w:ind w:left="288"/>
      </w:pPr>
      <w:r>
        <w:t>String sql = "INSERT INTO attendance(enrollment_id,classes_held," +</w:t>
      </w:r>
    </w:p>
    <w:p w14:paraId="4701526D" w14:textId="77777777" w:rsidR="007F0DFD" w:rsidRDefault="00000000">
      <w:pPr>
        <w:spacing w:after="80" w:line="264" w:lineRule="auto"/>
        <w:ind w:left="576"/>
      </w:pPr>
      <w:r>
        <w:t>"classes_attended,condonation_approved) VALUES(?,?,?,0) " +</w:t>
      </w:r>
    </w:p>
    <w:p w14:paraId="18C3EAE7" w14:textId="77777777" w:rsidR="007F0DFD" w:rsidRDefault="00000000">
      <w:pPr>
        <w:spacing w:after="80" w:line="264" w:lineRule="auto"/>
        <w:ind w:left="576"/>
      </w:pPr>
      <w:r>
        <w:t>"ON DUPLICATE KEY UPDATE classes_held=VALUES(classes_held)," +</w:t>
      </w:r>
    </w:p>
    <w:p w14:paraId="2F176873" w14:textId="77777777" w:rsidR="007F0DFD" w:rsidRDefault="00000000">
      <w:pPr>
        <w:spacing w:after="80" w:line="264" w:lineRule="auto"/>
        <w:ind w:left="576"/>
      </w:pPr>
      <w:r>
        <w:t>"classes_attended=VALUES(classes_attended)";</w:t>
      </w:r>
    </w:p>
    <w:p w14:paraId="300ED706" w14:textId="77777777" w:rsidR="007F0DFD" w:rsidRDefault="00000000">
      <w:pPr>
        <w:spacing w:after="80" w:line="264" w:lineRule="auto"/>
        <w:ind w:left="288"/>
      </w:pPr>
      <w:r>
        <w:t>try (Connection c = db(); PreparedStatement p = c.prepareStatement(sql)) {</w:t>
      </w:r>
    </w:p>
    <w:p w14:paraId="445BD373" w14:textId="77777777" w:rsidR="007F0DFD" w:rsidRDefault="00000000">
      <w:pPr>
        <w:spacing w:after="80" w:line="264" w:lineRule="auto"/>
        <w:ind w:left="576"/>
      </w:pPr>
      <w:r>
        <w:t>p.setInt(1, id); p.setInt(2, held); p.setInt(3, attended);</w:t>
      </w:r>
    </w:p>
    <w:p w14:paraId="11CBCD8E" w14:textId="77777777" w:rsidR="007F0DFD" w:rsidRDefault="00000000">
      <w:pPr>
        <w:spacing w:after="80" w:line="264" w:lineRule="auto"/>
        <w:ind w:left="576"/>
      </w:pPr>
      <w:r>
        <w:t>p.executeUpdate();</w:t>
      </w:r>
    </w:p>
    <w:p w14:paraId="52996DD8" w14:textId="77777777" w:rsidR="007F0DFD" w:rsidRDefault="00000000">
      <w:pPr>
        <w:spacing w:after="80" w:line="264" w:lineRule="auto"/>
        <w:ind w:left="576"/>
      </w:pPr>
      <w:r>
        <w:t>double pct = held == 0 ? 0 : attended * 100.0 / held;</w:t>
      </w:r>
    </w:p>
    <w:p w14:paraId="6317C637" w14:textId="77777777" w:rsidR="007F0DFD" w:rsidRDefault="00000000">
      <w:pPr>
        <w:spacing w:after="80" w:line="264" w:lineRule="auto"/>
        <w:ind w:left="576"/>
      </w:pPr>
      <w:r>
        <w:t>System.out.printf("Attendance saved: %.1f%%%n", pct);</w:t>
      </w:r>
    </w:p>
    <w:p w14:paraId="221C2883" w14:textId="77777777" w:rsidR="007F0DFD" w:rsidRDefault="00000000">
      <w:pPr>
        <w:spacing w:after="80" w:line="264" w:lineRule="auto"/>
        <w:ind w:left="288"/>
      </w:pPr>
      <w:r>
        <w:t>}</w:t>
      </w:r>
    </w:p>
    <w:p w14:paraId="2D4AFF16" w14:textId="77777777" w:rsidR="007F0DFD" w:rsidRDefault="00000000">
      <w:pPr>
        <w:spacing w:after="80" w:line="264" w:lineRule="auto"/>
      </w:pPr>
      <w:r>
        <w:t>}</w:t>
      </w:r>
    </w:p>
    <w:p w14:paraId="3128AC23" w14:textId="77777777" w:rsidR="007F0DFD" w:rsidRDefault="00000000">
      <w:pPr>
        <w:spacing w:after="80" w:line="264" w:lineRule="auto"/>
      </w:pPr>
      <w:r>
        <w:t>static void marks(UserSession u) throws SQLException {</w:t>
      </w:r>
    </w:p>
    <w:p w14:paraId="00607696" w14:textId="77777777" w:rsidR="007F0DFD" w:rsidRDefault="00000000">
      <w:pPr>
        <w:spacing w:after="80" w:line="264" w:lineRule="auto"/>
        <w:ind w:left="288"/>
      </w:pPr>
      <w:r>
        <w:t>if (u != null &amp;&amp; u.isStudent()) {</w:t>
      </w:r>
    </w:p>
    <w:p w14:paraId="0FB210FE" w14:textId="77777777" w:rsidR="007F0DFD" w:rsidRDefault="00000000">
      <w:pPr>
        <w:spacing w:after="80" w:line="264" w:lineRule="auto"/>
        <w:ind w:left="576"/>
      </w:pPr>
      <w:r>
        <w:t>System.out.println("Access denied."); return;</w:t>
      </w:r>
    </w:p>
    <w:p w14:paraId="3D42921A" w14:textId="77777777" w:rsidR="007F0DFD" w:rsidRDefault="00000000">
      <w:pPr>
        <w:spacing w:after="80" w:line="264" w:lineRule="auto"/>
        <w:ind w:left="288"/>
      </w:pPr>
      <w:r>
        <w:t>}</w:t>
      </w:r>
    </w:p>
    <w:p w14:paraId="3DEBCFA3" w14:textId="77777777" w:rsidR="007F0DFD" w:rsidRDefault="00000000">
      <w:pPr>
        <w:spacing w:after="80" w:line="264" w:lineRule="auto"/>
        <w:ind w:left="288"/>
      </w:pPr>
      <w:r>
        <w:t>System.out.print("Enrollment ID: ");</w:t>
      </w:r>
    </w:p>
    <w:p w14:paraId="1A896441" w14:textId="77777777" w:rsidR="007F0DFD" w:rsidRDefault="00000000">
      <w:pPr>
        <w:spacing w:after="80" w:line="264" w:lineRule="auto"/>
        <w:ind w:left="288"/>
      </w:pPr>
      <w:r>
        <w:t>int id = Integer.parseInt(sc.nextLine().trim());</w:t>
      </w:r>
    </w:p>
    <w:p w14:paraId="23D7C265" w14:textId="77777777" w:rsidR="007F0DFD" w:rsidRDefault="00000000">
      <w:pPr>
        <w:spacing w:after="80" w:line="264" w:lineRule="auto"/>
        <w:ind w:left="288"/>
      </w:pPr>
      <w:r>
        <w:t>String[] names = {"CIA1", "CIA2", "CIA3", "ESE"};</w:t>
      </w:r>
    </w:p>
    <w:p w14:paraId="274959AF" w14:textId="77777777" w:rsidR="007F0DFD" w:rsidRDefault="00000000">
      <w:pPr>
        <w:spacing w:after="80" w:line="264" w:lineRule="auto"/>
        <w:ind w:left="288"/>
      </w:pPr>
      <w:r>
        <w:t>String find = "SELECT mark_id FROM assessment_marks " +</w:t>
      </w:r>
    </w:p>
    <w:p w14:paraId="440262DE" w14:textId="77777777" w:rsidR="007F0DFD" w:rsidRDefault="00000000">
      <w:pPr>
        <w:spacing w:after="80" w:line="264" w:lineRule="auto"/>
        <w:ind w:left="1296"/>
      </w:pPr>
      <w:r>
        <w:t>"WHERE enrollment_id=? AND assessment_name=?";</w:t>
      </w:r>
    </w:p>
    <w:p w14:paraId="2A97C5C0" w14:textId="77777777" w:rsidR="007F0DFD" w:rsidRDefault="00000000">
      <w:pPr>
        <w:spacing w:after="80" w:line="264" w:lineRule="auto"/>
        <w:ind w:left="288"/>
      </w:pPr>
      <w:r>
        <w:t>String update = "UPDATE assessment_marks SET marks_obtained=? WHERE mark_id=?";</w:t>
      </w:r>
    </w:p>
    <w:p w14:paraId="1B8A2E32" w14:textId="77777777" w:rsidR="007F0DFD" w:rsidRDefault="00000000">
      <w:pPr>
        <w:spacing w:after="80" w:line="264" w:lineRule="auto"/>
        <w:ind w:left="288"/>
      </w:pPr>
      <w:r>
        <w:t>String insert = "INSERT INTO assessment_marks(enrollment_id,assessment_name," +</w:t>
      </w:r>
    </w:p>
    <w:p w14:paraId="1F1AE6AB" w14:textId="77777777" w:rsidR="007F0DFD" w:rsidRDefault="00000000">
      <w:pPr>
        <w:spacing w:after="80" w:line="264" w:lineRule="auto"/>
        <w:ind w:left="1440"/>
      </w:pPr>
      <w:r>
        <w:t>"max_marks,marks_obtained,is_absent) VALUES(?,?,?,?,0)";</w:t>
      </w:r>
    </w:p>
    <w:p w14:paraId="660FF1EE" w14:textId="77777777" w:rsidR="007F0DFD" w:rsidRDefault="00000000">
      <w:pPr>
        <w:spacing w:after="80" w:line="264" w:lineRule="auto"/>
        <w:ind w:left="288"/>
      </w:pPr>
      <w:r>
        <w:t>try (Connection c = db()) {</w:t>
      </w:r>
    </w:p>
    <w:p w14:paraId="0CC12010" w14:textId="77777777" w:rsidR="007F0DFD" w:rsidRDefault="00000000">
      <w:pPr>
        <w:spacing w:after="80" w:line="264" w:lineRule="auto"/>
        <w:ind w:left="576"/>
      </w:pPr>
      <w:r>
        <w:t>for (int i = 0; i &lt; names.length; i++) {</w:t>
      </w:r>
    </w:p>
    <w:p w14:paraId="67F7CF2A" w14:textId="77777777" w:rsidR="007F0DFD" w:rsidRDefault="00000000">
      <w:pPr>
        <w:spacing w:after="80" w:line="264" w:lineRule="auto"/>
        <w:ind w:left="864"/>
      </w:pPr>
      <w:r>
        <w:t>System.out.print(names[i] + " marks: ");</w:t>
      </w:r>
    </w:p>
    <w:p w14:paraId="28D377CB" w14:textId="77777777" w:rsidR="007F0DFD" w:rsidRDefault="00000000">
      <w:pPr>
        <w:spacing w:after="80" w:line="264" w:lineRule="auto"/>
        <w:ind w:left="864"/>
      </w:pPr>
      <w:r>
        <w:t>double mark = Double.parseDouble(sc.nextLine().trim());</w:t>
      </w:r>
    </w:p>
    <w:p w14:paraId="53A7720C" w14:textId="77777777" w:rsidR="007F0DFD" w:rsidRDefault="00000000">
      <w:pPr>
        <w:spacing w:after="80" w:line="264" w:lineRule="auto"/>
        <w:ind w:left="864"/>
      </w:pPr>
      <w:r>
        <w:t>if (mark &lt; 0 || mark &gt; 100) {</w:t>
      </w:r>
    </w:p>
    <w:p w14:paraId="59CF2541" w14:textId="77777777" w:rsidR="007F0DFD" w:rsidRDefault="00000000">
      <w:pPr>
        <w:spacing w:after="80" w:line="264" w:lineRule="auto"/>
        <w:ind w:left="1152"/>
      </w:pPr>
      <w:r>
        <w:t>System.out.println("Marks must be 0-100."); return;</w:t>
      </w:r>
    </w:p>
    <w:p w14:paraId="7AD501DB" w14:textId="77777777" w:rsidR="007F0DFD" w:rsidRDefault="00000000">
      <w:pPr>
        <w:spacing w:after="80" w:line="264" w:lineRule="auto"/>
        <w:ind w:left="864"/>
      </w:pPr>
      <w:r>
        <w:t>}</w:t>
      </w:r>
    </w:p>
    <w:p w14:paraId="58B52731" w14:textId="77777777" w:rsidR="007F0DFD" w:rsidRDefault="00000000">
      <w:pPr>
        <w:spacing w:after="80" w:line="264" w:lineRule="auto"/>
        <w:ind w:left="864"/>
      </w:pPr>
      <w:r>
        <w:t>Integer markId = null;</w:t>
      </w:r>
    </w:p>
    <w:p w14:paraId="38AD6DB9" w14:textId="77777777" w:rsidR="007F0DFD" w:rsidRDefault="00000000">
      <w:pPr>
        <w:spacing w:after="80" w:line="264" w:lineRule="auto"/>
        <w:ind w:left="864"/>
      </w:pPr>
      <w:r>
        <w:t>try (PreparedStatement p = c.prepareStatement(find)) {</w:t>
      </w:r>
    </w:p>
    <w:p w14:paraId="705733C3" w14:textId="77777777" w:rsidR="007F0DFD" w:rsidRDefault="00000000">
      <w:pPr>
        <w:spacing w:after="80" w:line="264" w:lineRule="auto"/>
        <w:ind w:left="1152"/>
      </w:pPr>
      <w:r>
        <w:t>p.setInt(1, id); p.setString(2, names[i]);</w:t>
      </w:r>
    </w:p>
    <w:p w14:paraId="5C69ACB6" w14:textId="77777777" w:rsidR="007F0DFD" w:rsidRDefault="00000000">
      <w:pPr>
        <w:spacing w:after="80" w:line="264" w:lineRule="auto"/>
        <w:ind w:left="1152"/>
      </w:pPr>
      <w:r>
        <w:lastRenderedPageBreak/>
        <w:t>try (ResultSet r = p.executeQuery()) {</w:t>
      </w:r>
    </w:p>
    <w:p w14:paraId="5D13991C" w14:textId="77777777" w:rsidR="007F0DFD" w:rsidRDefault="00000000">
      <w:pPr>
        <w:spacing w:after="80" w:line="264" w:lineRule="auto"/>
        <w:ind w:left="1440"/>
      </w:pPr>
      <w:r>
        <w:t>if (r.next()) markId = r.getInt(1);</w:t>
      </w:r>
    </w:p>
    <w:p w14:paraId="53E59C97" w14:textId="77777777" w:rsidR="007F0DFD" w:rsidRDefault="00000000">
      <w:pPr>
        <w:spacing w:after="80" w:line="264" w:lineRule="auto"/>
        <w:ind w:left="1152"/>
      </w:pPr>
      <w:r>
        <w:t>}</w:t>
      </w:r>
    </w:p>
    <w:p w14:paraId="2AB52965" w14:textId="77777777" w:rsidR="007F0DFD" w:rsidRDefault="00000000">
      <w:pPr>
        <w:spacing w:after="80" w:line="264" w:lineRule="auto"/>
        <w:ind w:left="864"/>
      </w:pPr>
      <w:r>
        <w:t>}</w:t>
      </w:r>
    </w:p>
    <w:p w14:paraId="0301C7AF" w14:textId="77777777" w:rsidR="007F0DFD" w:rsidRDefault="00000000">
      <w:pPr>
        <w:spacing w:after="80" w:line="264" w:lineRule="auto"/>
        <w:ind w:left="864"/>
      </w:pPr>
      <w:r>
        <w:t>try (PreparedStatement p = c.prepareStatement(</w:t>
      </w:r>
    </w:p>
    <w:p w14:paraId="76563CB1" w14:textId="77777777" w:rsidR="007F0DFD" w:rsidRDefault="00000000">
      <w:pPr>
        <w:spacing w:after="80" w:line="264" w:lineRule="auto"/>
        <w:ind w:left="1440"/>
      </w:pPr>
      <w:r>
        <w:t>markId == null ? insert : update)) {</w:t>
      </w:r>
    </w:p>
    <w:p w14:paraId="65635460" w14:textId="77777777" w:rsidR="007F0DFD" w:rsidRDefault="00000000">
      <w:pPr>
        <w:spacing w:after="80" w:line="264" w:lineRule="auto"/>
        <w:ind w:left="1152"/>
      </w:pPr>
      <w:r>
        <w:t>if (markId == null) {</w:t>
      </w:r>
    </w:p>
    <w:p w14:paraId="2EA8E462" w14:textId="77777777" w:rsidR="007F0DFD" w:rsidRDefault="00000000">
      <w:pPr>
        <w:spacing w:after="80" w:line="264" w:lineRule="auto"/>
        <w:ind w:left="1440"/>
      </w:pPr>
      <w:r>
        <w:t>p.setInt(1, id); p.setString(2, names[i]);</w:t>
      </w:r>
    </w:p>
    <w:p w14:paraId="204E4098" w14:textId="77777777" w:rsidR="007F0DFD" w:rsidRDefault="00000000">
      <w:pPr>
        <w:spacing w:after="80" w:line="264" w:lineRule="auto"/>
        <w:ind w:left="1440"/>
      </w:pPr>
      <w:r>
        <w:t>p.setDouble(3, 100); p.setDouble(4, mark);</w:t>
      </w:r>
    </w:p>
    <w:p w14:paraId="7510DB83" w14:textId="77777777" w:rsidR="007F0DFD" w:rsidRDefault="00000000">
      <w:pPr>
        <w:spacing w:after="80" w:line="264" w:lineRule="auto"/>
        <w:ind w:left="1440"/>
      </w:pPr>
      <w:r>
        <w:t>p.setBoolean(5, false);</w:t>
      </w:r>
    </w:p>
    <w:p w14:paraId="22C217B1" w14:textId="77777777" w:rsidR="007F0DFD" w:rsidRDefault="00000000">
      <w:pPr>
        <w:spacing w:after="80" w:line="264" w:lineRule="auto"/>
        <w:ind w:left="1152"/>
      </w:pPr>
      <w:r>
        <w:t>} else {</w:t>
      </w:r>
    </w:p>
    <w:p w14:paraId="0B13B8BF" w14:textId="77777777" w:rsidR="007F0DFD" w:rsidRDefault="00000000">
      <w:pPr>
        <w:spacing w:after="80" w:line="264" w:lineRule="auto"/>
        <w:ind w:left="1440"/>
      </w:pPr>
      <w:r>
        <w:t>p.setDouble(1, mark); p.setInt(2, markId);</w:t>
      </w:r>
    </w:p>
    <w:p w14:paraId="0EA329E4" w14:textId="77777777" w:rsidR="007F0DFD" w:rsidRDefault="00000000">
      <w:pPr>
        <w:spacing w:after="80" w:line="264" w:lineRule="auto"/>
        <w:ind w:left="1152"/>
      </w:pPr>
      <w:r>
        <w:t>}</w:t>
      </w:r>
    </w:p>
    <w:p w14:paraId="248AD3A4" w14:textId="77777777" w:rsidR="007F0DFD" w:rsidRDefault="00000000">
      <w:pPr>
        <w:spacing w:after="80" w:line="264" w:lineRule="auto"/>
        <w:ind w:left="1152"/>
      </w:pPr>
      <w:r>
        <w:t>p.executeUpdate();</w:t>
      </w:r>
    </w:p>
    <w:p w14:paraId="7CE5FCD0" w14:textId="77777777" w:rsidR="007F0DFD" w:rsidRDefault="00000000">
      <w:pPr>
        <w:spacing w:after="80" w:line="264" w:lineRule="auto"/>
        <w:ind w:left="864"/>
      </w:pPr>
      <w:r>
        <w:t>}</w:t>
      </w:r>
    </w:p>
    <w:p w14:paraId="1E20A748" w14:textId="77777777" w:rsidR="007F0DFD" w:rsidRDefault="00000000">
      <w:pPr>
        <w:spacing w:after="80" w:line="264" w:lineRule="auto"/>
        <w:ind w:left="576"/>
      </w:pPr>
      <w:r>
        <w:t>}</w:t>
      </w:r>
    </w:p>
    <w:p w14:paraId="65BE4866" w14:textId="77777777" w:rsidR="007F0DFD" w:rsidRDefault="00000000">
      <w:pPr>
        <w:spacing w:after="80" w:line="264" w:lineRule="auto"/>
        <w:ind w:left="576"/>
      </w:pPr>
      <w:r>
        <w:t>System.out.println("Marks saved.");</w:t>
      </w:r>
    </w:p>
    <w:p w14:paraId="4FEC69B0" w14:textId="77777777" w:rsidR="007F0DFD" w:rsidRDefault="00000000">
      <w:pPr>
        <w:spacing w:after="80" w:line="264" w:lineRule="auto"/>
        <w:ind w:left="288"/>
      </w:pPr>
      <w:r>
        <w:t>}</w:t>
      </w:r>
    </w:p>
    <w:p w14:paraId="3B9F6FB6" w14:textId="77777777" w:rsidR="007F0DFD" w:rsidRDefault="00000000">
      <w:pPr>
        <w:spacing w:after="80" w:line="264" w:lineRule="auto"/>
      </w:pPr>
      <w:r>
        <w:t>}</w:t>
      </w:r>
    </w:p>
    <w:p w14:paraId="6E8D6CBC" w14:textId="77777777" w:rsidR="007F0DFD" w:rsidRDefault="007F0DFD">
      <w:pPr>
        <w:spacing w:after="120"/>
      </w:pPr>
    </w:p>
    <w:p w14:paraId="42915D69" w14:textId="77777777" w:rsidR="007F0DFD" w:rsidRDefault="007F0DFD">
      <w:pPr>
        <w:spacing w:after="80"/>
      </w:pPr>
    </w:p>
    <w:p w14:paraId="5DB95B63" w14:textId="77777777" w:rsidR="007F0DFD" w:rsidRDefault="00000000">
      <w:pPr>
        <w:keepNext/>
        <w:spacing w:before="200" w:after="120"/>
      </w:pPr>
      <w:r>
        <w:rPr>
          <w:b/>
          <w:sz w:val="28"/>
        </w:rPr>
        <w:t>DATABASECONNECTION.JAVA:</w:t>
      </w:r>
    </w:p>
    <w:p w14:paraId="2AF3C16E" w14:textId="77777777" w:rsidR="007F0DFD" w:rsidRDefault="00000000">
      <w:pPr>
        <w:spacing w:after="80" w:line="264" w:lineRule="auto"/>
      </w:pPr>
      <w:r>
        <w:t>import java.sql.Connection;</w:t>
      </w:r>
    </w:p>
    <w:p w14:paraId="645051FB" w14:textId="77777777" w:rsidR="007F0DFD" w:rsidRDefault="00000000">
      <w:pPr>
        <w:spacing w:after="80" w:line="264" w:lineRule="auto"/>
      </w:pPr>
      <w:r>
        <w:t>import java.sql.DriverManager;</w:t>
      </w:r>
    </w:p>
    <w:p w14:paraId="7865ECC9" w14:textId="77777777" w:rsidR="007F0DFD" w:rsidRDefault="00000000">
      <w:pPr>
        <w:spacing w:after="80" w:line="264" w:lineRule="auto"/>
      </w:pPr>
      <w:r>
        <w:t>import java.sql.SQLException;</w:t>
      </w:r>
    </w:p>
    <w:p w14:paraId="7939DCB8" w14:textId="77777777" w:rsidR="007F0DFD" w:rsidRDefault="00000000">
      <w:pPr>
        <w:spacing w:after="80" w:line="264" w:lineRule="auto"/>
      </w:pPr>
      <w:r>
        <w:t>public class DatabaseConnection {</w:t>
      </w:r>
    </w:p>
    <w:p w14:paraId="3BD568DE" w14:textId="77777777" w:rsidR="007F0DFD" w:rsidRDefault="00000000">
      <w:pPr>
        <w:spacing w:after="80" w:line="264" w:lineRule="auto"/>
        <w:ind w:left="288"/>
      </w:pPr>
      <w:r>
        <w:t>// Default connection parameters</w:t>
      </w:r>
    </w:p>
    <w:p w14:paraId="0524E764" w14:textId="77777777" w:rsidR="007F0DFD" w:rsidRDefault="00000000">
      <w:pPr>
        <w:spacing w:after="80" w:line="264" w:lineRule="auto"/>
        <w:ind w:left="288"/>
      </w:pPr>
      <w:r>
        <w:t>private static final String DEFAULT_DB_URL = "jdbc:mysql://127.0.0.1:3306/kec_academic";</w:t>
      </w:r>
    </w:p>
    <w:p w14:paraId="73CD9987" w14:textId="77777777" w:rsidR="007F0DFD" w:rsidRDefault="00000000">
      <w:pPr>
        <w:spacing w:after="80" w:line="264" w:lineRule="auto"/>
        <w:ind w:left="288"/>
      </w:pPr>
      <w:r>
        <w:t>private static final String DEFAULT_DB_USER = "root";</w:t>
      </w:r>
    </w:p>
    <w:p w14:paraId="3187C4B5" w14:textId="77777777" w:rsidR="007F0DFD" w:rsidRDefault="00000000">
      <w:pPr>
        <w:spacing w:after="80" w:line="264" w:lineRule="auto"/>
        <w:ind w:left="288"/>
      </w:pPr>
      <w:r>
        <w:t>private static final String DEFAULT_DB_PASSWORD = " ";</w:t>
      </w:r>
    </w:p>
    <w:p w14:paraId="4092268D" w14:textId="77777777" w:rsidR="007F0DFD" w:rsidRDefault="00000000">
      <w:pPr>
        <w:spacing w:after="80" w:line="264" w:lineRule="auto"/>
        <w:ind w:left="288"/>
      </w:pPr>
      <w:r>
        <w:t>public static String getDbUrl() {</w:t>
      </w:r>
    </w:p>
    <w:p w14:paraId="41DDBE0C" w14:textId="77777777" w:rsidR="007F0DFD" w:rsidRDefault="00000000">
      <w:pPr>
        <w:spacing w:after="80" w:line="264" w:lineRule="auto"/>
        <w:ind w:left="576"/>
      </w:pPr>
      <w:r>
        <w:t>String url = System.getenv("KEC_DB_URL");</w:t>
      </w:r>
    </w:p>
    <w:p w14:paraId="72D0AF7E" w14:textId="77777777" w:rsidR="007F0DFD" w:rsidRDefault="00000000">
      <w:pPr>
        <w:spacing w:after="80" w:line="264" w:lineRule="auto"/>
        <w:ind w:left="576"/>
      </w:pPr>
      <w:r>
        <w:t>return (url != null &amp;&amp; !url.trim().isEmpty()) ? url.trim() : DEFAULT_DB_URL;</w:t>
      </w:r>
    </w:p>
    <w:p w14:paraId="4AE96C82" w14:textId="77777777" w:rsidR="007F0DFD" w:rsidRDefault="00000000">
      <w:pPr>
        <w:spacing w:after="80" w:line="264" w:lineRule="auto"/>
        <w:ind w:left="288"/>
      </w:pPr>
      <w:r>
        <w:t>}</w:t>
      </w:r>
    </w:p>
    <w:p w14:paraId="77F49B41" w14:textId="77777777" w:rsidR="007F0DFD" w:rsidRDefault="00000000">
      <w:pPr>
        <w:spacing w:after="80" w:line="264" w:lineRule="auto"/>
        <w:ind w:left="288"/>
      </w:pPr>
      <w:r>
        <w:t>public static String getDbUser() {</w:t>
      </w:r>
    </w:p>
    <w:p w14:paraId="7DF4F942" w14:textId="77777777" w:rsidR="007F0DFD" w:rsidRDefault="00000000">
      <w:pPr>
        <w:spacing w:after="80" w:line="264" w:lineRule="auto"/>
        <w:ind w:left="576"/>
      </w:pPr>
      <w:r>
        <w:lastRenderedPageBreak/>
        <w:t>String user = System.getenv("KEC_DB_USER");</w:t>
      </w:r>
    </w:p>
    <w:p w14:paraId="3A0B4181" w14:textId="77777777" w:rsidR="007F0DFD" w:rsidRDefault="00000000">
      <w:pPr>
        <w:spacing w:after="80" w:line="264" w:lineRule="auto"/>
        <w:ind w:left="576"/>
      </w:pPr>
      <w:r>
        <w:t>return (user != null &amp;&amp; !user.trim().isEmpty()) ? user.trim() : DEFAULT_DB_USER;</w:t>
      </w:r>
    </w:p>
    <w:p w14:paraId="5CDCB453" w14:textId="77777777" w:rsidR="007F0DFD" w:rsidRDefault="00000000">
      <w:pPr>
        <w:spacing w:after="80" w:line="264" w:lineRule="auto"/>
        <w:ind w:left="288"/>
      </w:pPr>
      <w:r>
        <w:t>}</w:t>
      </w:r>
    </w:p>
    <w:p w14:paraId="19FEB26A" w14:textId="77777777" w:rsidR="007F0DFD" w:rsidRDefault="00000000">
      <w:pPr>
        <w:spacing w:after="80" w:line="264" w:lineRule="auto"/>
        <w:ind w:left="288"/>
      </w:pPr>
      <w:r>
        <w:t>public static String getDbPassword() {</w:t>
      </w:r>
    </w:p>
    <w:p w14:paraId="5B0F5350" w14:textId="77777777" w:rsidR="007F0DFD" w:rsidRDefault="00000000">
      <w:pPr>
        <w:spacing w:after="80" w:line="264" w:lineRule="auto"/>
        <w:ind w:left="576"/>
      </w:pPr>
      <w:r>
        <w:t>String pass = System.getenv("KEC_DB_PASSWORD");</w:t>
      </w:r>
    </w:p>
    <w:p w14:paraId="75FC16DA" w14:textId="77777777" w:rsidR="007F0DFD" w:rsidRDefault="00000000">
      <w:pPr>
        <w:spacing w:after="80" w:line="264" w:lineRule="auto"/>
        <w:ind w:left="576"/>
      </w:pPr>
      <w:r>
        <w:t>return (pass != null) ? pass : DEFAULT_DB_PASSWORD;</w:t>
      </w:r>
    </w:p>
    <w:p w14:paraId="63058D86" w14:textId="77777777" w:rsidR="007F0DFD" w:rsidRDefault="00000000">
      <w:pPr>
        <w:spacing w:after="80" w:line="264" w:lineRule="auto"/>
        <w:ind w:left="288"/>
      </w:pPr>
      <w:r>
        <w:t>}</w:t>
      </w:r>
    </w:p>
    <w:p w14:paraId="67132FE9" w14:textId="77777777" w:rsidR="007F0DFD" w:rsidRDefault="00000000">
      <w:pPr>
        <w:spacing w:after="80" w:line="264" w:lineRule="auto"/>
        <w:ind w:left="288"/>
      </w:pPr>
      <w:r>
        <w:t>/**</w:t>
      </w:r>
    </w:p>
    <w:p w14:paraId="6621DC80" w14:textId="77777777" w:rsidR="007F0DFD" w:rsidRDefault="00000000">
      <w:pPr>
        <w:spacing w:after="80" w:line="264" w:lineRule="auto"/>
        <w:ind w:left="360"/>
      </w:pPr>
      <w:r>
        <w:t>* Obtains a live JDBC Connection to the MySQL database.</w:t>
      </w:r>
    </w:p>
    <w:p w14:paraId="3C15190E" w14:textId="77777777" w:rsidR="007F0DFD" w:rsidRDefault="00000000">
      <w:pPr>
        <w:spacing w:after="80" w:line="264" w:lineRule="auto"/>
        <w:ind w:left="360"/>
      </w:pPr>
      <w:r>
        <w:t>*/</w:t>
      </w:r>
    </w:p>
    <w:p w14:paraId="106EFFE9" w14:textId="77777777" w:rsidR="007F0DFD" w:rsidRDefault="00000000">
      <w:pPr>
        <w:spacing w:after="80" w:line="264" w:lineRule="auto"/>
        <w:ind w:left="288"/>
      </w:pPr>
      <w:r>
        <w:t>public static Connection getConnection() throws SQLException {</w:t>
      </w:r>
    </w:p>
    <w:p w14:paraId="0D5C4E9C" w14:textId="77777777" w:rsidR="007F0DFD" w:rsidRDefault="00000000">
      <w:pPr>
        <w:spacing w:after="80" w:line="264" w:lineRule="auto"/>
        <w:ind w:left="576"/>
      </w:pPr>
      <w:r>
        <w:t>return DriverManager.getConnection(getDbUrl(), getDbUser(), getDbPassword());</w:t>
      </w:r>
    </w:p>
    <w:p w14:paraId="29407CA8" w14:textId="77777777" w:rsidR="007F0DFD" w:rsidRDefault="00000000">
      <w:pPr>
        <w:spacing w:after="80" w:line="264" w:lineRule="auto"/>
        <w:ind w:left="288"/>
      </w:pPr>
      <w:r>
        <w:t>}</w:t>
      </w:r>
    </w:p>
    <w:p w14:paraId="29FB0589" w14:textId="77777777" w:rsidR="007F0DFD" w:rsidRDefault="00000000">
      <w:pPr>
        <w:spacing w:after="80" w:line="264" w:lineRule="auto"/>
      </w:pPr>
      <w:r>
        <w:t>}</w:t>
      </w:r>
    </w:p>
    <w:p w14:paraId="69F1BE9B" w14:textId="77777777" w:rsidR="004D42BC" w:rsidRDefault="004D42BC">
      <w:pPr>
        <w:spacing w:after="80" w:line="264" w:lineRule="auto"/>
      </w:pPr>
    </w:p>
    <w:p w14:paraId="42446FE6" w14:textId="77777777" w:rsidR="004D42BC" w:rsidRDefault="004D42BC">
      <w:pPr>
        <w:spacing w:after="80" w:line="264" w:lineRule="auto"/>
      </w:pPr>
    </w:p>
    <w:p w14:paraId="611FFB6E" w14:textId="77777777" w:rsidR="004D42BC" w:rsidRDefault="004D42BC">
      <w:pPr>
        <w:spacing w:after="80" w:line="264" w:lineRule="auto"/>
      </w:pPr>
    </w:p>
    <w:p w14:paraId="7446ADD9" w14:textId="77777777" w:rsidR="004D42BC" w:rsidRDefault="004D42BC">
      <w:pPr>
        <w:spacing w:after="80" w:line="264" w:lineRule="auto"/>
      </w:pPr>
    </w:p>
    <w:p w14:paraId="1E101DB5" w14:textId="77777777" w:rsidR="007F0DFD" w:rsidRDefault="00000000">
      <w:pPr>
        <w:keepNext/>
        <w:spacing w:before="200" w:after="120"/>
      </w:pPr>
      <w:r>
        <w:rPr>
          <w:b/>
          <w:sz w:val="28"/>
        </w:rPr>
        <w:t>JDBC CONNECTION DETAILS:</w:t>
      </w:r>
    </w:p>
    <w:tbl>
      <w:tblPr>
        <w:tblStyle w:val="TableGrid"/>
        <w:tblW w:w="9348" w:type="dxa"/>
        <w:tblLook w:val="04A0" w:firstRow="1" w:lastRow="0" w:firstColumn="1" w:lastColumn="0" w:noHBand="0" w:noVBand="1"/>
      </w:tblPr>
      <w:tblGrid>
        <w:gridCol w:w="4674"/>
        <w:gridCol w:w="4674"/>
      </w:tblGrid>
      <w:tr w:rsidR="007F0DFD" w14:paraId="0270B03B" w14:textId="77777777" w:rsidTr="004D42BC">
        <w:trPr>
          <w:cantSplit/>
          <w:trHeight w:val="534"/>
        </w:trPr>
        <w:tc>
          <w:tcPr>
            <w:tcW w:w="4674" w:type="dxa"/>
          </w:tcPr>
          <w:p w14:paraId="6B50606C" w14:textId="77777777" w:rsidR="007F0DFD" w:rsidRDefault="00000000">
            <w:pPr>
              <w:keepNext/>
              <w:spacing w:after="40"/>
            </w:pPr>
            <w:r>
              <w:rPr>
                <w:b/>
              </w:rPr>
              <w:t>Property</w:t>
            </w:r>
          </w:p>
        </w:tc>
        <w:tc>
          <w:tcPr>
            <w:tcW w:w="4674" w:type="dxa"/>
          </w:tcPr>
          <w:p w14:paraId="05900DDE" w14:textId="77777777" w:rsidR="007F0DFD" w:rsidRDefault="00000000">
            <w:pPr>
              <w:keepNext/>
              <w:spacing w:after="40"/>
            </w:pPr>
            <w:r>
              <w:rPr>
                <w:b/>
              </w:rPr>
              <w:t>Value</w:t>
            </w:r>
          </w:p>
        </w:tc>
      </w:tr>
      <w:tr w:rsidR="007F0DFD" w14:paraId="428E05CC" w14:textId="77777777" w:rsidTr="004D42BC">
        <w:trPr>
          <w:cantSplit/>
          <w:trHeight w:val="557"/>
        </w:trPr>
        <w:tc>
          <w:tcPr>
            <w:tcW w:w="4674" w:type="dxa"/>
          </w:tcPr>
          <w:p w14:paraId="38256BD9" w14:textId="77777777" w:rsidR="007F0DFD" w:rsidRDefault="00000000">
            <w:pPr>
              <w:keepNext/>
              <w:spacing w:after="40"/>
            </w:pPr>
            <w:r>
              <w:t>Database Host</w:t>
            </w:r>
          </w:p>
        </w:tc>
        <w:tc>
          <w:tcPr>
            <w:tcW w:w="4674" w:type="dxa"/>
          </w:tcPr>
          <w:p w14:paraId="0EA74851" w14:textId="77777777" w:rsidR="007F0DFD" w:rsidRDefault="00000000">
            <w:pPr>
              <w:keepNext/>
              <w:spacing w:after="40"/>
            </w:pPr>
            <w:r>
              <w:t>127.0.0.1 (localhost)</w:t>
            </w:r>
          </w:p>
        </w:tc>
      </w:tr>
      <w:tr w:rsidR="007F0DFD" w14:paraId="2DE980C5" w14:textId="77777777" w:rsidTr="004D42BC">
        <w:trPr>
          <w:cantSplit/>
          <w:trHeight w:val="534"/>
        </w:trPr>
        <w:tc>
          <w:tcPr>
            <w:tcW w:w="4674" w:type="dxa"/>
          </w:tcPr>
          <w:p w14:paraId="5D8129B1" w14:textId="77777777" w:rsidR="007F0DFD" w:rsidRDefault="00000000">
            <w:pPr>
              <w:keepNext/>
              <w:spacing w:after="40"/>
            </w:pPr>
            <w:r>
              <w:t>Port</w:t>
            </w:r>
          </w:p>
        </w:tc>
        <w:tc>
          <w:tcPr>
            <w:tcW w:w="4674" w:type="dxa"/>
          </w:tcPr>
          <w:p w14:paraId="3F294930" w14:textId="77777777" w:rsidR="007F0DFD" w:rsidRDefault="00000000">
            <w:pPr>
              <w:keepNext/>
              <w:spacing w:after="40"/>
            </w:pPr>
            <w:r>
              <w:t>3306</w:t>
            </w:r>
          </w:p>
        </w:tc>
      </w:tr>
      <w:tr w:rsidR="007F0DFD" w14:paraId="4844AB2A" w14:textId="77777777" w:rsidTr="004D42BC">
        <w:trPr>
          <w:cantSplit/>
          <w:trHeight w:val="557"/>
        </w:trPr>
        <w:tc>
          <w:tcPr>
            <w:tcW w:w="4674" w:type="dxa"/>
          </w:tcPr>
          <w:p w14:paraId="71FDC03C" w14:textId="77777777" w:rsidR="007F0DFD" w:rsidRDefault="00000000">
            <w:pPr>
              <w:keepNext/>
              <w:spacing w:after="40"/>
            </w:pPr>
            <w:r>
              <w:t>Database Name</w:t>
            </w:r>
          </w:p>
        </w:tc>
        <w:tc>
          <w:tcPr>
            <w:tcW w:w="4674" w:type="dxa"/>
          </w:tcPr>
          <w:p w14:paraId="2EC4A041" w14:textId="77777777" w:rsidR="007F0DFD" w:rsidRDefault="00000000">
            <w:pPr>
              <w:keepNext/>
              <w:spacing w:after="40"/>
            </w:pPr>
            <w:r>
              <w:t>kec_academic</w:t>
            </w:r>
          </w:p>
        </w:tc>
      </w:tr>
      <w:tr w:rsidR="007F0DFD" w14:paraId="76900F9C" w14:textId="77777777" w:rsidTr="004D42BC">
        <w:trPr>
          <w:cantSplit/>
          <w:trHeight w:val="534"/>
        </w:trPr>
        <w:tc>
          <w:tcPr>
            <w:tcW w:w="4674" w:type="dxa"/>
          </w:tcPr>
          <w:p w14:paraId="0D674406" w14:textId="77777777" w:rsidR="007F0DFD" w:rsidRDefault="00000000">
            <w:pPr>
              <w:keepNext/>
              <w:spacing w:after="40"/>
            </w:pPr>
            <w:r>
              <w:t>Username</w:t>
            </w:r>
          </w:p>
        </w:tc>
        <w:tc>
          <w:tcPr>
            <w:tcW w:w="4674" w:type="dxa"/>
          </w:tcPr>
          <w:p w14:paraId="4DA964E2" w14:textId="77777777" w:rsidR="007F0DFD" w:rsidRDefault="00000000">
            <w:pPr>
              <w:keepNext/>
              <w:spacing w:after="40"/>
            </w:pPr>
            <w:r>
              <w:t>root</w:t>
            </w:r>
          </w:p>
        </w:tc>
      </w:tr>
      <w:tr w:rsidR="007F0DFD" w14:paraId="7592F91C" w14:textId="77777777" w:rsidTr="004D42BC">
        <w:trPr>
          <w:cantSplit/>
          <w:trHeight w:val="557"/>
        </w:trPr>
        <w:tc>
          <w:tcPr>
            <w:tcW w:w="4674" w:type="dxa"/>
          </w:tcPr>
          <w:p w14:paraId="0FB3C7E4" w14:textId="77777777" w:rsidR="007F0DFD" w:rsidRDefault="00000000">
            <w:pPr>
              <w:keepNext/>
              <w:spacing w:after="40"/>
            </w:pPr>
            <w:r>
              <w:t>Driver JAR</w:t>
            </w:r>
          </w:p>
        </w:tc>
        <w:tc>
          <w:tcPr>
            <w:tcW w:w="4674" w:type="dxa"/>
          </w:tcPr>
          <w:p w14:paraId="7F081ECF" w14:textId="77777777" w:rsidR="007F0DFD" w:rsidRDefault="00000000">
            <w:pPr>
              <w:keepNext/>
              <w:spacing w:after="40"/>
            </w:pPr>
            <w:r>
              <w:t>lib/mysql-connector-j-26.7.0.jar</w:t>
            </w:r>
          </w:p>
        </w:tc>
      </w:tr>
      <w:tr w:rsidR="007F0DFD" w14:paraId="7BF6555E" w14:textId="77777777" w:rsidTr="004D42BC">
        <w:trPr>
          <w:cantSplit/>
          <w:trHeight w:val="534"/>
        </w:trPr>
        <w:tc>
          <w:tcPr>
            <w:tcW w:w="4674" w:type="dxa"/>
          </w:tcPr>
          <w:p w14:paraId="226BA893" w14:textId="77777777" w:rsidR="007F0DFD" w:rsidRDefault="00000000">
            <w:pPr>
              <w:spacing w:after="40"/>
            </w:pPr>
            <w:r>
              <w:t>JDBC Driver Class</w:t>
            </w:r>
          </w:p>
        </w:tc>
        <w:tc>
          <w:tcPr>
            <w:tcW w:w="4674" w:type="dxa"/>
          </w:tcPr>
          <w:p w14:paraId="172EDD8E" w14:textId="77777777" w:rsidR="007F0DFD" w:rsidRDefault="00000000">
            <w:pPr>
              <w:spacing w:after="40"/>
            </w:pPr>
            <w:r>
              <w:t>com.mysql.cj.jdbc.Driver</w:t>
            </w:r>
          </w:p>
        </w:tc>
      </w:tr>
    </w:tbl>
    <w:p w14:paraId="3435ED9C" w14:textId="77777777" w:rsidR="007F0DFD" w:rsidRDefault="00000000">
      <w:pPr>
        <w:keepNext/>
        <w:pageBreakBefore/>
        <w:spacing w:after="160"/>
      </w:pPr>
      <w:r>
        <w:rPr>
          <w:b/>
          <w:sz w:val="32"/>
        </w:rPr>
        <w:lastRenderedPageBreak/>
        <w:t>OUTPUT SCREENSHOTS:</w:t>
      </w:r>
    </w:p>
    <w:p w14:paraId="13E95A42" w14:textId="77777777" w:rsidR="007F0DFD" w:rsidRDefault="00000000">
      <w:pPr>
        <w:keepNext/>
        <w:spacing w:before="200" w:after="120"/>
      </w:pPr>
      <w:r>
        <w:rPr>
          <w:b/>
          <w:sz w:val="28"/>
        </w:rPr>
        <w:t>MAIN MENU:</w:t>
      </w:r>
    </w:p>
    <w:p w14:paraId="7A384E9E" w14:textId="77777777" w:rsidR="007F0DFD" w:rsidRDefault="00000000">
      <w:pPr>
        <w:keepNext/>
        <w:spacing w:before="160" w:after="80"/>
      </w:pPr>
      <w:r>
        <w:rPr>
          <w:b/>
        </w:rPr>
        <w:t>1. MAIN MENU AND USER AUTHENTICATION:</w:t>
      </w:r>
    </w:p>
    <w:p w14:paraId="5D2D0FE3" w14:textId="77777777" w:rsidR="007F0DFD" w:rsidRDefault="00000000">
      <w:pPr>
        <w:spacing w:after="120"/>
      </w:pPr>
      <w:r>
        <w:rPr>
          <w:noProof/>
        </w:rPr>
        <w:drawing>
          <wp:inline distT="0" distB="0" distL="0" distR="0" wp14:anchorId="25A5A9DC" wp14:editId="004096C1">
            <wp:extent cx="6095479" cy="3081867"/>
            <wp:effectExtent l="0" t="0" r="63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8a3f7bbbb6a084737a0eedc7946583d0f25af9.png"/>
                    <pic:cNvPicPr/>
                  </pic:nvPicPr>
                  <pic:blipFill>
                    <a:blip r:embed="rId14"/>
                    <a:stretch>
                      <a:fillRect/>
                    </a:stretch>
                  </pic:blipFill>
                  <pic:spPr>
                    <a:xfrm>
                      <a:off x="0" y="0"/>
                      <a:ext cx="6113754" cy="3091107"/>
                    </a:xfrm>
                    <a:prstGeom prst="rect">
                      <a:avLst/>
                    </a:prstGeom>
                  </pic:spPr>
                </pic:pic>
              </a:graphicData>
            </a:graphic>
          </wp:inline>
        </w:drawing>
      </w:r>
    </w:p>
    <w:p w14:paraId="24C7677C" w14:textId="77777777" w:rsidR="007F0DFD" w:rsidRDefault="00000000">
      <w:pPr>
        <w:keepNext/>
        <w:spacing w:before="200" w:after="120"/>
      </w:pPr>
      <w:r>
        <w:rPr>
          <w:b/>
          <w:sz w:val="28"/>
        </w:rPr>
        <w:t>STUDENT &amp; COURSE MANAGEMENT:</w:t>
      </w:r>
    </w:p>
    <w:p w14:paraId="10D9C8BB" w14:textId="77777777" w:rsidR="007F0DFD" w:rsidRDefault="00000000">
      <w:pPr>
        <w:keepNext/>
        <w:spacing w:before="160" w:after="80"/>
      </w:pPr>
      <w:r>
        <w:rPr>
          <w:b/>
        </w:rPr>
        <w:t>1. STUDENT REGISTRATION:</w:t>
      </w:r>
    </w:p>
    <w:p w14:paraId="0DF668C1" w14:textId="77777777" w:rsidR="007F0DFD" w:rsidRDefault="00000000">
      <w:pPr>
        <w:spacing w:after="120"/>
      </w:pPr>
      <w:r>
        <w:rPr>
          <w:noProof/>
        </w:rPr>
        <w:drawing>
          <wp:inline distT="0" distB="0" distL="0" distR="0" wp14:anchorId="3781387E" wp14:editId="2D45872E">
            <wp:extent cx="6156806" cy="2895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3dcffbf7b95b2edd2db50f86547570a28fd3be.png"/>
                    <pic:cNvPicPr/>
                  </pic:nvPicPr>
                  <pic:blipFill>
                    <a:blip r:embed="rId15"/>
                    <a:stretch>
                      <a:fillRect/>
                    </a:stretch>
                  </pic:blipFill>
                  <pic:spPr>
                    <a:xfrm>
                      <a:off x="0" y="0"/>
                      <a:ext cx="6176471" cy="2904848"/>
                    </a:xfrm>
                    <a:prstGeom prst="rect">
                      <a:avLst/>
                    </a:prstGeom>
                  </pic:spPr>
                </pic:pic>
              </a:graphicData>
            </a:graphic>
          </wp:inline>
        </w:drawing>
      </w:r>
    </w:p>
    <w:p w14:paraId="411D7E25" w14:textId="77777777" w:rsidR="007F0DFD" w:rsidRDefault="00000000">
      <w:pPr>
        <w:keepNext/>
        <w:spacing w:before="160" w:after="80"/>
      </w:pPr>
      <w:r>
        <w:rPr>
          <w:b/>
        </w:rPr>
        <w:lastRenderedPageBreak/>
        <w:t>2. COURSE CATALOG:</w:t>
      </w:r>
    </w:p>
    <w:p w14:paraId="237D169A" w14:textId="77777777" w:rsidR="007F0DFD" w:rsidRDefault="00000000">
      <w:pPr>
        <w:spacing w:after="120"/>
      </w:pPr>
      <w:r>
        <w:rPr>
          <w:noProof/>
        </w:rPr>
        <w:drawing>
          <wp:inline distT="0" distB="0" distL="0" distR="0" wp14:anchorId="6D516A2E" wp14:editId="74D9A13F">
            <wp:extent cx="5080000" cy="3039378"/>
            <wp:effectExtent l="0" t="0" r="635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be3286b81343728e46e04a61d366b05d9c8764.png"/>
                    <pic:cNvPicPr/>
                  </pic:nvPicPr>
                  <pic:blipFill>
                    <a:blip r:embed="rId16"/>
                    <a:stretch>
                      <a:fillRect/>
                    </a:stretch>
                  </pic:blipFill>
                  <pic:spPr>
                    <a:xfrm>
                      <a:off x="0" y="0"/>
                      <a:ext cx="5085683" cy="3042778"/>
                    </a:xfrm>
                    <a:prstGeom prst="rect">
                      <a:avLst/>
                    </a:prstGeom>
                  </pic:spPr>
                </pic:pic>
              </a:graphicData>
            </a:graphic>
          </wp:inline>
        </w:drawing>
      </w:r>
    </w:p>
    <w:p w14:paraId="10D8DE86" w14:textId="77777777" w:rsidR="007F0DFD" w:rsidRDefault="00000000">
      <w:pPr>
        <w:keepNext/>
        <w:spacing w:before="160" w:after="80"/>
      </w:pPr>
      <w:r>
        <w:rPr>
          <w:b/>
        </w:rPr>
        <w:t>3. COURSE ENROLLMENT:</w:t>
      </w:r>
    </w:p>
    <w:p w14:paraId="6ADD8694" w14:textId="77777777" w:rsidR="007F0DFD" w:rsidRDefault="00000000">
      <w:pPr>
        <w:spacing w:after="120"/>
      </w:pPr>
      <w:r>
        <w:rPr>
          <w:noProof/>
        </w:rPr>
        <w:drawing>
          <wp:inline distT="0" distB="0" distL="0" distR="0" wp14:anchorId="69A9C530" wp14:editId="1FA071AC">
            <wp:extent cx="5958262" cy="1845734"/>
            <wp:effectExtent l="0" t="0" r="444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8cd7f08e98aabfc7511adf8cff6400f3971f8c.png"/>
                    <pic:cNvPicPr/>
                  </pic:nvPicPr>
                  <pic:blipFill>
                    <a:blip r:embed="rId17"/>
                    <a:stretch>
                      <a:fillRect/>
                    </a:stretch>
                  </pic:blipFill>
                  <pic:spPr>
                    <a:xfrm>
                      <a:off x="0" y="0"/>
                      <a:ext cx="5976789" cy="1851473"/>
                    </a:xfrm>
                    <a:prstGeom prst="rect">
                      <a:avLst/>
                    </a:prstGeom>
                  </pic:spPr>
                </pic:pic>
              </a:graphicData>
            </a:graphic>
          </wp:inline>
        </w:drawing>
      </w:r>
    </w:p>
    <w:p w14:paraId="4F80DC0B" w14:textId="77777777" w:rsidR="007F0DFD" w:rsidRDefault="00000000">
      <w:pPr>
        <w:keepNext/>
        <w:spacing w:before="160" w:after="80"/>
      </w:pPr>
      <w:r>
        <w:rPr>
          <w:b/>
        </w:rPr>
        <w:t>4. ATTENDANCE TRACKING:</w:t>
      </w:r>
    </w:p>
    <w:p w14:paraId="1D866AA4" w14:textId="77777777" w:rsidR="007F0DFD" w:rsidRDefault="00000000">
      <w:pPr>
        <w:spacing w:after="120"/>
      </w:pPr>
      <w:r>
        <w:rPr>
          <w:noProof/>
        </w:rPr>
        <w:drawing>
          <wp:inline distT="0" distB="0" distL="0" distR="0" wp14:anchorId="338FF806" wp14:editId="755623AE">
            <wp:extent cx="5864762" cy="292100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f4578580ba8fee59e602ee10778f09e65b4db0.png"/>
                    <pic:cNvPicPr/>
                  </pic:nvPicPr>
                  <pic:blipFill>
                    <a:blip r:embed="rId18"/>
                    <a:stretch>
                      <a:fillRect/>
                    </a:stretch>
                  </pic:blipFill>
                  <pic:spPr>
                    <a:xfrm>
                      <a:off x="0" y="0"/>
                      <a:ext cx="5874423" cy="2925812"/>
                    </a:xfrm>
                    <a:prstGeom prst="rect">
                      <a:avLst/>
                    </a:prstGeom>
                  </pic:spPr>
                </pic:pic>
              </a:graphicData>
            </a:graphic>
          </wp:inline>
        </w:drawing>
      </w:r>
    </w:p>
    <w:p w14:paraId="48B5C47C" w14:textId="77777777" w:rsidR="007F0DFD" w:rsidRDefault="00000000">
      <w:pPr>
        <w:keepNext/>
        <w:spacing w:before="200" w:after="120"/>
      </w:pPr>
      <w:r>
        <w:rPr>
          <w:b/>
          <w:sz w:val="28"/>
        </w:rPr>
        <w:lastRenderedPageBreak/>
        <w:t>INCREMENTAL MARKS ENTRY:</w:t>
      </w:r>
    </w:p>
    <w:p w14:paraId="003F97A7" w14:textId="77777777" w:rsidR="007F0DFD" w:rsidRDefault="00000000">
      <w:pPr>
        <w:keepNext/>
        <w:spacing w:before="160" w:after="80"/>
      </w:pPr>
      <w:r>
        <w:rPr>
          <w:b/>
        </w:rPr>
        <w:t>1. CIA AND ESE MARKS ENTRY (R2024):</w:t>
      </w:r>
    </w:p>
    <w:p w14:paraId="22A9838A" w14:textId="77777777" w:rsidR="007F0DFD" w:rsidRDefault="00000000">
      <w:pPr>
        <w:spacing w:after="120"/>
      </w:pPr>
      <w:r>
        <w:rPr>
          <w:noProof/>
        </w:rPr>
        <w:drawing>
          <wp:inline distT="0" distB="0" distL="0" distR="0" wp14:anchorId="48859FCA" wp14:editId="494FDF99">
            <wp:extent cx="5120640" cy="39340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e20cddfcfd2770aaa4ea512de72e4d741d9d32.png"/>
                    <pic:cNvPicPr/>
                  </pic:nvPicPr>
                  <pic:blipFill>
                    <a:blip r:embed="rId19"/>
                    <a:stretch>
                      <a:fillRect/>
                    </a:stretch>
                  </pic:blipFill>
                  <pic:spPr>
                    <a:xfrm>
                      <a:off x="0" y="0"/>
                      <a:ext cx="5120640" cy="3934064"/>
                    </a:xfrm>
                    <a:prstGeom prst="rect">
                      <a:avLst/>
                    </a:prstGeom>
                  </pic:spPr>
                </pic:pic>
              </a:graphicData>
            </a:graphic>
          </wp:inline>
        </w:drawing>
      </w:r>
    </w:p>
    <w:p w14:paraId="5C27FC81" w14:textId="77777777" w:rsidR="007F0DFD" w:rsidRDefault="00000000">
      <w:pPr>
        <w:keepNext/>
        <w:spacing w:before="200" w:after="120"/>
      </w:pPr>
      <w:r>
        <w:rPr>
          <w:b/>
          <w:sz w:val="28"/>
        </w:rPr>
        <w:t>ATTENDANCE &amp; GRADING RULES:</w:t>
      </w:r>
    </w:p>
    <w:p w14:paraId="050ED202" w14:textId="77777777" w:rsidR="007F0DFD" w:rsidRDefault="00000000">
      <w:pPr>
        <w:keepNext/>
        <w:spacing w:before="160" w:after="80"/>
      </w:pPr>
      <w:r>
        <w:rPr>
          <w:b/>
        </w:rPr>
        <w:t>1. ATTENDANCE DEFAULTER AND CONDONATION REPORT:</w:t>
      </w:r>
    </w:p>
    <w:p w14:paraId="249B54D8" w14:textId="77777777" w:rsidR="007F0DFD" w:rsidRDefault="00000000">
      <w:pPr>
        <w:spacing w:after="120"/>
      </w:pPr>
      <w:r>
        <w:rPr>
          <w:noProof/>
        </w:rPr>
        <w:drawing>
          <wp:inline distT="0" distB="0" distL="0" distR="0" wp14:anchorId="1841DAE8" wp14:editId="3750AC7A">
            <wp:extent cx="5830790" cy="33612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d8a0d838fa36e598e2778ac41e8b158eb4eb04.png"/>
                    <pic:cNvPicPr/>
                  </pic:nvPicPr>
                  <pic:blipFill>
                    <a:blip r:embed="rId20"/>
                    <a:stretch>
                      <a:fillRect/>
                    </a:stretch>
                  </pic:blipFill>
                  <pic:spPr>
                    <a:xfrm>
                      <a:off x="0" y="0"/>
                      <a:ext cx="5850220" cy="3372467"/>
                    </a:xfrm>
                    <a:prstGeom prst="rect">
                      <a:avLst/>
                    </a:prstGeom>
                  </pic:spPr>
                </pic:pic>
              </a:graphicData>
            </a:graphic>
          </wp:inline>
        </w:drawing>
      </w:r>
    </w:p>
    <w:p w14:paraId="7612AC32" w14:textId="77777777" w:rsidR="007F0DFD" w:rsidRDefault="00000000">
      <w:pPr>
        <w:keepNext/>
        <w:spacing w:before="160" w:after="80"/>
      </w:pPr>
      <w:r>
        <w:rPr>
          <w:b/>
        </w:rPr>
        <w:lastRenderedPageBreak/>
        <w:t>2. STUDENT SEMESTER MARKSHEET:</w:t>
      </w:r>
    </w:p>
    <w:p w14:paraId="4564F02D" w14:textId="77777777" w:rsidR="007F0DFD" w:rsidRDefault="00000000">
      <w:pPr>
        <w:spacing w:after="120"/>
      </w:pPr>
      <w:r>
        <w:rPr>
          <w:noProof/>
        </w:rPr>
        <w:drawing>
          <wp:inline distT="0" distB="0" distL="0" distR="0" wp14:anchorId="5B05379E" wp14:editId="5F74B103">
            <wp:extent cx="5308600" cy="255651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2f9c54180b1b79c1e5c16f5656a26e830ba786.png"/>
                    <pic:cNvPicPr/>
                  </pic:nvPicPr>
                  <pic:blipFill>
                    <a:blip r:embed="rId21"/>
                    <a:stretch>
                      <a:fillRect/>
                    </a:stretch>
                  </pic:blipFill>
                  <pic:spPr>
                    <a:xfrm>
                      <a:off x="0" y="0"/>
                      <a:ext cx="5310339" cy="2557347"/>
                    </a:xfrm>
                    <a:prstGeom prst="rect">
                      <a:avLst/>
                    </a:prstGeom>
                  </pic:spPr>
                </pic:pic>
              </a:graphicData>
            </a:graphic>
          </wp:inline>
        </w:drawing>
      </w:r>
    </w:p>
    <w:p w14:paraId="4C5ECB7C" w14:textId="77777777" w:rsidR="007F0DFD" w:rsidRDefault="00000000">
      <w:pPr>
        <w:keepNext/>
        <w:spacing w:before="160" w:after="80"/>
      </w:pPr>
      <w:r>
        <w:rPr>
          <w:b/>
        </w:rPr>
        <w:t>3. CLASS PERFORMANCE AND RESULT SUMMARY:</w:t>
      </w:r>
    </w:p>
    <w:p w14:paraId="6BB1256B" w14:textId="77777777" w:rsidR="007F0DFD" w:rsidRDefault="00000000">
      <w:pPr>
        <w:spacing w:after="120"/>
      </w:pPr>
      <w:r>
        <w:rPr>
          <w:noProof/>
        </w:rPr>
        <w:drawing>
          <wp:inline distT="0" distB="0" distL="0" distR="0" wp14:anchorId="3C351A0D" wp14:editId="7AE77AF6">
            <wp:extent cx="5120282" cy="2870200"/>
            <wp:effectExtent l="0" t="0" r="444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e5d90e718f5a4651e0904071a25997ea9d4f73.png"/>
                    <pic:cNvPicPr/>
                  </pic:nvPicPr>
                  <pic:blipFill>
                    <a:blip r:embed="rId22"/>
                    <a:stretch>
                      <a:fillRect/>
                    </a:stretch>
                  </pic:blipFill>
                  <pic:spPr>
                    <a:xfrm>
                      <a:off x="0" y="0"/>
                      <a:ext cx="5131114" cy="2876272"/>
                    </a:xfrm>
                    <a:prstGeom prst="rect">
                      <a:avLst/>
                    </a:prstGeom>
                  </pic:spPr>
                </pic:pic>
              </a:graphicData>
            </a:graphic>
          </wp:inline>
        </w:drawing>
      </w:r>
    </w:p>
    <w:p w14:paraId="05F55DC1" w14:textId="77777777" w:rsidR="007F0DFD" w:rsidRDefault="00000000">
      <w:pPr>
        <w:keepNext/>
        <w:spacing w:before="160" w:after="80"/>
      </w:pPr>
      <w:r>
        <w:rPr>
          <w:b/>
        </w:rPr>
        <w:t>4. AUTOMATED DEMONSTRATION / PROOF OF EXECUTION:</w:t>
      </w:r>
    </w:p>
    <w:p w14:paraId="311A6D89" w14:textId="77777777" w:rsidR="007F0DFD" w:rsidRDefault="00000000">
      <w:pPr>
        <w:spacing w:after="120"/>
      </w:pPr>
      <w:r>
        <w:rPr>
          <w:noProof/>
        </w:rPr>
        <w:drawing>
          <wp:inline distT="0" distB="0" distL="0" distR="0" wp14:anchorId="7EAB8EA4" wp14:editId="3C07CD94">
            <wp:extent cx="5838932" cy="24045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a6dda45573e3b1b932ce139beb413b667e61d.png"/>
                    <pic:cNvPicPr/>
                  </pic:nvPicPr>
                  <pic:blipFill>
                    <a:blip r:embed="rId23"/>
                    <a:stretch>
                      <a:fillRect/>
                    </a:stretch>
                  </pic:blipFill>
                  <pic:spPr>
                    <a:xfrm>
                      <a:off x="0" y="0"/>
                      <a:ext cx="5909836" cy="2433732"/>
                    </a:xfrm>
                    <a:prstGeom prst="rect">
                      <a:avLst/>
                    </a:prstGeom>
                  </pic:spPr>
                </pic:pic>
              </a:graphicData>
            </a:graphic>
          </wp:inline>
        </w:drawing>
      </w:r>
    </w:p>
    <w:p w14:paraId="5DE8F1FE" w14:textId="77777777" w:rsidR="007F0DFD" w:rsidRDefault="00000000">
      <w:pPr>
        <w:keepNext/>
        <w:pageBreakBefore/>
        <w:spacing w:after="160"/>
      </w:pPr>
      <w:r>
        <w:rPr>
          <w:b/>
          <w:sz w:val="32"/>
        </w:rPr>
        <w:lastRenderedPageBreak/>
        <w:t>DATABASE:</w:t>
      </w:r>
    </w:p>
    <w:p w14:paraId="4C987337" w14:textId="77777777" w:rsidR="007F0DFD" w:rsidRDefault="00000000">
      <w:pPr>
        <w:keepNext/>
        <w:spacing w:before="160" w:after="80"/>
      </w:pPr>
      <w:r>
        <w:rPr>
          <w:b/>
        </w:rPr>
        <w:t>STUDENTS, COURSES AND ENROLLMENTS TABLES (MySQL):</w:t>
      </w:r>
    </w:p>
    <w:p w14:paraId="0F88EBEF" w14:textId="77777777" w:rsidR="007F0DFD" w:rsidRDefault="00000000">
      <w:pPr>
        <w:spacing w:after="120"/>
      </w:pPr>
      <w:r>
        <w:rPr>
          <w:noProof/>
        </w:rPr>
        <w:drawing>
          <wp:inline distT="0" distB="0" distL="0" distR="0" wp14:anchorId="18E3FE26" wp14:editId="7D99BB3D">
            <wp:extent cx="3291840" cy="24561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a0fd0bdda8e66fba04daa1acb782917a65d91.png"/>
                    <pic:cNvPicPr/>
                  </pic:nvPicPr>
                  <pic:blipFill>
                    <a:blip r:embed="rId24"/>
                    <a:stretch>
                      <a:fillRect/>
                    </a:stretch>
                  </pic:blipFill>
                  <pic:spPr>
                    <a:xfrm>
                      <a:off x="0" y="0"/>
                      <a:ext cx="3291840" cy="2456163"/>
                    </a:xfrm>
                    <a:prstGeom prst="rect">
                      <a:avLst/>
                    </a:prstGeom>
                  </pic:spPr>
                </pic:pic>
              </a:graphicData>
            </a:graphic>
          </wp:inline>
        </w:drawing>
      </w:r>
    </w:p>
    <w:p w14:paraId="71DABD66" w14:textId="77777777" w:rsidR="00817E63" w:rsidRDefault="00817E63">
      <w:pPr>
        <w:spacing w:after="120"/>
      </w:pPr>
    </w:p>
    <w:p w14:paraId="0D8E9350" w14:textId="77777777" w:rsidR="00817E63" w:rsidRDefault="00817E63">
      <w:pPr>
        <w:spacing w:after="120"/>
      </w:pPr>
    </w:p>
    <w:p w14:paraId="12CFF955" w14:textId="77777777" w:rsidR="007F0DFD" w:rsidRDefault="00000000">
      <w:pPr>
        <w:keepNext/>
        <w:spacing w:before="240" w:after="160"/>
      </w:pPr>
      <w:r>
        <w:rPr>
          <w:b/>
          <w:sz w:val="32"/>
        </w:rPr>
        <w:t>RESULT:</w:t>
      </w:r>
    </w:p>
    <w:p w14:paraId="4F9CEC9F" w14:textId="77777777" w:rsidR="007F0DFD" w:rsidRDefault="00000000">
      <w:pPr>
        <w:spacing w:after="120"/>
        <w:ind w:left="576"/>
        <w:jc w:val="both"/>
      </w:pPr>
      <w:r>
        <w:t>Thus, the Student Academic and Continuous Evaluation System for Kongu Engineering College (Autonomous) Regulation 2024 was successfully designed, developed, and tested using Java (JDBC) and MySQL. The application connected to the database successfully and automates attendance eligibility, Continuous Internal Assessment (CIA) and End Semester Examination (ESE) marks, letter grades and the Semester Grade Point Average (SGPA).</w:t>
      </w:r>
    </w:p>
    <w:p w14:paraId="2CC6874F" w14:textId="77777777" w:rsidR="004D42BC" w:rsidRDefault="004D42BC">
      <w:pPr>
        <w:spacing w:after="120"/>
        <w:ind w:left="576"/>
        <w:jc w:val="both"/>
      </w:pPr>
    </w:p>
    <w:p w14:paraId="0AB14044" w14:textId="77777777" w:rsidR="004D42BC" w:rsidRDefault="004D42BC">
      <w:pPr>
        <w:spacing w:after="120"/>
        <w:ind w:left="576"/>
        <w:jc w:val="both"/>
      </w:pPr>
    </w:p>
    <w:p w14:paraId="5B6B1614" w14:textId="77777777" w:rsidR="004D42BC" w:rsidRDefault="004D42BC">
      <w:pPr>
        <w:spacing w:after="120"/>
        <w:ind w:left="576"/>
        <w:jc w:val="both"/>
      </w:pPr>
    </w:p>
    <w:p w14:paraId="30E2E41E" w14:textId="77777777" w:rsidR="00817E63" w:rsidRDefault="00817E63">
      <w:pPr>
        <w:spacing w:after="120"/>
        <w:ind w:left="576"/>
        <w:jc w:val="bot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3"/>
        <w:gridCol w:w="7600"/>
      </w:tblGrid>
      <w:tr w:rsidR="004D42BC" w14:paraId="3F0B47AA" w14:textId="1C17EE11" w:rsidTr="004D42BC">
        <w:tblPrEx>
          <w:tblCellMar>
            <w:top w:w="0" w:type="dxa"/>
            <w:bottom w:w="0" w:type="dxa"/>
          </w:tblCellMar>
        </w:tblPrEx>
        <w:trPr>
          <w:trHeight w:val="987"/>
        </w:trPr>
        <w:tc>
          <w:tcPr>
            <w:tcW w:w="1493" w:type="dxa"/>
          </w:tcPr>
          <w:p w14:paraId="7642E263" w14:textId="77777777" w:rsidR="004D42BC" w:rsidRDefault="004D42BC">
            <w:pPr>
              <w:spacing w:after="120"/>
              <w:jc w:val="both"/>
            </w:pPr>
          </w:p>
          <w:p w14:paraId="0F2950BE" w14:textId="4767DAD4" w:rsidR="004D42BC" w:rsidRPr="004D42BC" w:rsidRDefault="004D42BC">
            <w:pPr>
              <w:spacing w:after="120"/>
              <w:jc w:val="both"/>
              <w:rPr>
                <w:b/>
                <w:bCs/>
              </w:rPr>
            </w:pPr>
            <w:r w:rsidRPr="004D42BC">
              <w:rPr>
                <w:b/>
                <w:bCs/>
              </w:rPr>
              <w:t>GITHUB</w:t>
            </w:r>
          </w:p>
        </w:tc>
        <w:tc>
          <w:tcPr>
            <w:tcW w:w="7600" w:type="dxa"/>
          </w:tcPr>
          <w:p w14:paraId="44E8B766" w14:textId="77777777" w:rsidR="004D42BC" w:rsidRDefault="004D42BC" w:rsidP="004D42BC">
            <w:pPr>
              <w:spacing w:after="120"/>
              <w:ind w:left="576"/>
              <w:jc w:val="both"/>
            </w:pPr>
          </w:p>
          <w:p w14:paraId="7EF3D4F7" w14:textId="1804944B" w:rsidR="004D42BC" w:rsidRDefault="004D42BC" w:rsidP="004D42BC">
            <w:pPr>
              <w:spacing w:after="120"/>
              <w:ind w:left="576"/>
              <w:jc w:val="both"/>
            </w:pPr>
            <w:hyperlink r:id="rId25" w:history="1">
              <w:r w:rsidRPr="005B529F">
                <w:rPr>
                  <w:rStyle w:val="Hyperlink"/>
                </w:rPr>
                <w:t>https://github.com/VikneshwaranNv/Java_</w:t>
              </w:r>
              <w:r w:rsidRPr="005B529F">
                <w:rPr>
                  <w:rStyle w:val="Hyperlink"/>
                </w:rPr>
                <w:t>J</w:t>
              </w:r>
              <w:r w:rsidRPr="005B529F">
                <w:rPr>
                  <w:rStyle w:val="Hyperlink"/>
                </w:rPr>
                <w:t>D</w:t>
              </w:r>
              <w:r w:rsidRPr="005B529F">
                <w:rPr>
                  <w:rStyle w:val="Hyperlink"/>
                </w:rPr>
                <w:t>BC_project</w:t>
              </w:r>
            </w:hyperlink>
          </w:p>
          <w:p w14:paraId="5D14B38D" w14:textId="77777777" w:rsidR="004D42BC" w:rsidRDefault="004D42BC">
            <w:pPr>
              <w:spacing w:after="120"/>
              <w:jc w:val="both"/>
            </w:pPr>
          </w:p>
        </w:tc>
      </w:tr>
    </w:tbl>
    <w:p w14:paraId="0266F2B3" w14:textId="77777777" w:rsidR="00817E63" w:rsidRDefault="00817E63">
      <w:pPr>
        <w:spacing w:after="120"/>
        <w:ind w:left="576"/>
        <w:jc w:val="both"/>
      </w:pPr>
    </w:p>
    <w:p w14:paraId="522E792F" w14:textId="77777777" w:rsidR="007F0DFD" w:rsidRDefault="00000000">
      <w:pPr>
        <w:keepNext/>
        <w:pageBreakBefore/>
        <w:spacing w:after="160"/>
      </w:pPr>
      <w:r>
        <w:rPr>
          <w:b/>
          <w:sz w:val="32"/>
        </w:rPr>
        <w:lastRenderedPageBreak/>
        <w:t>REFERENCES:</w:t>
      </w:r>
    </w:p>
    <w:p w14:paraId="5BEBEFB7" w14:textId="538D6EC2" w:rsidR="007F0DFD" w:rsidRPr="0019470E" w:rsidRDefault="00000000" w:rsidP="0019470E">
      <w:pPr>
        <w:pStyle w:val="ListParagraph"/>
        <w:numPr>
          <w:ilvl w:val="0"/>
          <w:numId w:val="10"/>
        </w:numPr>
        <w:spacing w:after="80"/>
        <w:rPr>
          <w:b/>
          <w:color w:val="0563C1"/>
          <w:u w:val="single"/>
        </w:rPr>
      </w:pPr>
      <w:r w:rsidRPr="0019470E">
        <w:rPr>
          <w:b/>
        </w:rPr>
        <w:t xml:space="preserve">Oracle, Java SE Documentation - JDBC Overview and Architecture. </w:t>
      </w:r>
      <w:hyperlink r:id="rId26" w:history="1">
        <w:r w:rsidR="0019470E" w:rsidRPr="0019470E">
          <w:rPr>
            <w:rStyle w:val="Hyperlink"/>
            <w:b/>
          </w:rPr>
          <w:t>https://docs.oracle.com/javase/8/docs/technotes/guides/jdbc/</w:t>
        </w:r>
      </w:hyperlink>
    </w:p>
    <w:p w14:paraId="564C7A02" w14:textId="77777777" w:rsidR="0019470E" w:rsidRDefault="0019470E" w:rsidP="0019470E">
      <w:pPr>
        <w:pStyle w:val="ListParagraph"/>
        <w:spacing w:after="80"/>
      </w:pPr>
    </w:p>
    <w:p w14:paraId="0558320D" w14:textId="22A24600" w:rsidR="007F0DFD" w:rsidRPr="0019470E" w:rsidRDefault="00000000" w:rsidP="0019470E">
      <w:pPr>
        <w:pStyle w:val="ListParagraph"/>
        <w:numPr>
          <w:ilvl w:val="0"/>
          <w:numId w:val="10"/>
        </w:numPr>
        <w:spacing w:after="80"/>
        <w:rPr>
          <w:b/>
          <w:color w:val="0563C1"/>
          <w:u w:val="single"/>
        </w:rPr>
      </w:pPr>
      <w:r w:rsidRPr="0019470E">
        <w:rPr>
          <w:b/>
        </w:rPr>
        <w:t xml:space="preserve">Oracle, Java SE API Specification - java.sql Package. </w:t>
      </w:r>
      <w:hyperlink r:id="rId27" w:history="1">
        <w:r w:rsidR="0019470E" w:rsidRPr="005B529F">
          <w:rPr>
            <w:rStyle w:val="Hyperlink"/>
            <w:b/>
          </w:rPr>
          <w:t>https://docs.oracle.com/en/java/javase/17/docs/api/java.sql/package-summary.html</w:t>
        </w:r>
      </w:hyperlink>
    </w:p>
    <w:p w14:paraId="09D52816" w14:textId="77777777" w:rsidR="0019470E" w:rsidRDefault="0019470E" w:rsidP="0019470E">
      <w:pPr>
        <w:pStyle w:val="ListParagraph"/>
        <w:spacing w:after="80"/>
      </w:pPr>
    </w:p>
    <w:p w14:paraId="2384C5C9" w14:textId="5EE6FEE1" w:rsidR="007F0DFD" w:rsidRDefault="0019470E">
      <w:pPr>
        <w:spacing w:after="80"/>
        <w:rPr>
          <w:b/>
          <w:color w:val="0563C1"/>
          <w:u w:val="single"/>
        </w:rPr>
      </w:pPr>
      <w:r>
        <w:rPr>
          <w:b/>
        </w:rPr>
        <w:t xml:space="preserve">      </w:t>
      </w:r>
      <w:r w:rsidR="00000000">
        <w:rPr>
          <w:b/>
        </w:rPr>
        <w:t xml:space="preserve">3. Oracle, Java SE API - PreparedStatement. </w:t>
      </w:r>
      <w:r>
        <w:rPr>
          <w:b/>
        </w:rPr>
        <w:t xml:space="preserve">       </w:t>
      </w:r>
      <w:hyperlink r:id="rId28" w:history="1">
        <w:r w:rsidRPr="005B529F">
          <w:rPr>
            <w:rStyle w:val="Hyperlink"/>
            <w:b/>
          </w:rPr>
          <w:t>https://docs.oracle.com/en/java/javase/17/docs/api/java.sql/java/sql/PreparedStatement</w:t>
        </w:r>
      </w:hyperlink>
      <w:r w:rsidR="00000000">
        <w:rPr>
          <w:b/>
          <w:color w:val="0563C1"/>
          <w:u w:val="single"/>
        </w:rPr>
        <w:t>.</w:t>
      </w:r>
    </w:p>
    <w:p w14:paraId="44A3B0FB" w14:textId="77777777" w:rsidR="0019470E" w:rsidRPr="0019470E" w:rsidRDefault="0019470E">
      <w:pPr>
        <w:spacing w:after="80"/>
        <w:rPr>
          <w:b/>
          <w:color w:val="0563C1"/>
          <w:u w:val="single"/>
        </w:rPr>
      </w:pPr>
    </w:p>
    <w:p w14:paraId="37A4782D" w14:textId="4457B580" w:rsidR="007F0DFD" w:rsidRDefault="0019470E">
      <w:pPr>
        <w:spacing w:after="80"/>
        <w:rPr>
          <w:b/>
          <w:color w:val="0563C1"/>
          <w:u w:val="single"/>
        </w:rPr>
      </w:pPr>
      <w:r>
        <w:rPr>
          <w:b/>
        </w:rPr>
        <w:t xml:space="preserve">       </w:t>
      </w:r>
      <w:r w:rsidR="00000000">
        <w:rPr>
          <w:b/>
        </w:rPr>
        <w:t xml:space="preserve">4. Oracle, MySQL 8.0 Reference Manual. </w:t>
      </w:r>
      <w:hyperlink r:id="rId29" w:history="1">
        <w:r w:rsidRPr="005B529F">
          <w:rPr>
            <w:rStyle w:val="Hyperlink"/>
            <w:b/>
          </w:rPr>
          <w:t>https://dev.mysql.com/doc/refman/8.0/en/</w:t>
        </w:r>
      </w:hyperlink>
    </w:p>
    <w:p w14:paraId="7A09CB2F" w14:textId="77777777" w:rsidR="0019470E" w:rsidRDefault="0019470E">
      <w:pPr>
        <w:spacing w:after="80"/>
      </w:pPr>
    </w:p>
    <w:p w14:paraId="3BA32D1D" w14:textId="1C5585EF" w:rsidR="007F0DFD" w:rsidRDefault="0019470E">
      <w:pPr>
        <w:spacing w:after="80"/>
        <w:rPr>
          <w:b/>
          <w:color w:val="0563C1"/>
          <w:u w:val="single"/>
        </w:rPr>
      </w:pPr>
      <w:r>
        <w:rPr>
          <w:b/>
        </w:rPr>
        <w:t xml:space="preserve">       </w:t>
      </w:r>
      <w:r w:rsidR="00000000">
        <w:rPr>
          <w:b/>
        </w:rPr>
        <w:t xml:space="preserve">5. Oracle, MySQL Connector/J Developer Guide. </w:t>
      </w:r>
      <w:hyperlink r:id="rId30" w:history="1">
        <w:r w:rsidRPr="005B529F">
          <w:rPr>
            <w:rStyle w:val="Hyperlink"/>
            <w:b/>
          </w:rPr>
          <w:t>https://dev.mysql.com/doc/connector-j/8.0/en/</w:t>
        </w:r>
      </w:hyperlink>
    </w:p>
    <w:p w14:paraId="25ADBBAF" w14:textId="77777777" w:rsidR="0019470E" w:rsidRDefault="0019470E">
      <w:pPr>
        <w:spacing w:after="80"/>
      </w:pPr>
    </w:p>
    <w:p w14:paraId="7E069869" w14:textId="0E6977BB" w:rsidR="007F0DFD" w:rsidRDefault="0019470E">
      <w:pPr>
        <w:spacing w:after="80"/>
      </w:pPr>
      <w:r>
        <w:rPr>
          <w:b/>
        </w:rPr>
        <w:t xml:space="preserve">        </w:t>
      </w:r>
      <w:r w:rsidR="00000000">
        <w:rPr>
          <w:b/>
        </w:rPr>
        <w:t xml:space="preserve">6. Oracle, Java Tutorials - JDBC Basics. </w:t>
      </w:r>
      <w:r w:rsidR="00000000">
        <w:rPr>
          <w:b/>
          <w:color w:val="0563C1"/>
          <w:u w:val="single"/>
        </w:rPr>
        <w:t>https://docs.oracle.com/javase/tutorial/jdbc/basics/</w:t>
      </w:r>
    </w:p>
    <w:sectPr w:rsidR="007F0DFD" w:rsidSect="00817E63">
      <w:headerReference w:type="default" r:id="rId31"/>
      <w:headerReference w:type="first" r:id="rId32"/>
      <w:pgSz w:w="11909" w:h="16834"/>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92BF0" w14:textId="77777777" w:rsidR="00742534" w:rsidRDefault="00742534">
      <w:pPr>
        <w:spacing w:after="0" w:line="240" w:lineRule="auto"/>
      </w:pPr>
      <w:r>
        <w:separator/>
      </w:r>
    </w:p>
  </w:endnote>
  <w:endnote w:type="continuationSeparator" w:id="0">
    <w:p w14:paraId="06477539" w14:textId="77777777" w:rsidR="00742534" w:rsidRDefault="00742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D49F3" w14:textId="77777777" w:rsidR="00742534" w:rsidRDefault="00742534">
      <w:pPr>
        <w:spacing w:after="0" w:line="240" w:lineRule="auto"/>
      </w:pPr>
      <w:r>
        <w:separator/>
      </w:r>
    </w:p>
  </w:footnote>
  <w:footnote w:type="continuationSeparator" w:id="0">
    <w:p w14:paraId="459A3697" w14:textId="77777777" w:rsidR="00742534" w:rsidRDefault="00742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E76C" w14:textId="77777777" w:rsidR="007F0DFD" w:rsidRDefault="007F0D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D215" w14:textId="77777777" w:rsidR="007F0DFD" w:rsidRDefault="007F0DFD">
    <w:pPr>
      <w:pStyle w:val="Header"/>
      <w:tabs>
        <w:tab w:val="right" w:pos="902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491F5D"/>
    <w:multiLevelType w:val="hybridMultilevel"/>
    <w:tmpl w:val="5AF03FCC"/>
    <w:lvl w:ilvl="0" w:tplc="4009000F">
      <w:start w:val="1"/>
      <w:numFmt w:val="decimal"/>
      <w:lvlText w:val="%1."/>
      <w:lvlJc w:val="left"/>
      <w:pPr>
        <w:ind w:left="720" w:hanging="360"/>
      </w:pPr>
      <w:rPr>
        <w:rFonts w:hint="default"/>
        <w:color w:val="auto"/>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5638199">
    <w:abstractNumId w:val="8"/>
  </w:num>
  <w:num w:numId="2" w16cid:durableId="1970553872">
    <w:abstractNumId w:val="6"/>
  </w:num>
  <w:num w:numId="3" w16cid:durableId="1679692079">
    <w:abstractNumId w:val="5"/>
  </w:num>
  <w:num w:numId="4" w16cid:durableId="1258292138">
    <w:abstractNumId w:val="4"/>
  </w:num>
  <w:num w:numId="5" w16cid:durableId="2076971761">
    <w:abstractNumId w:val="7"/>
  </w:num>
  <w:num w:numId="6" w16cid:durableId="105782391">
    <w:abstractNumId w:val="3"/>
  </w:num>
  <w:num w:numId="7" w16cid:durableId="1478691209">
    <w:abstractNumId w:val="2"/>
  </w:num>
  <w:num w:numId="8" w16cid:durableId="1288581281">
    <w:abstractNumId w:val="1"/>
  </w:num>
  <w:num w:numId="9" w16cid:durableId="1249191397">
    <w:abstractNumId w:val="0"/>
  </w:num>
  <w:num w:numId="10" w16cid:durableId="20644011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70E"/>
    <w:rsid w:val="0029639D"/>
    <w:rsid w:val="00326F90"/>
    <w:rsid w:val="00394D73"/>
    <w:rsid w:val="004D42BC"/>
    <w:rsid w:val="00742534"/>
    <w:rsid w:val="007F0DFD"/>
    <w:rsid w:val="00817E63"/>
    <w:rsid w:val="00932C85"/>
    <w:rsid w:val="009A07B5"/>
    <w:rsid w:val="009F374F"/>
    <w:rsid w:val="00AA1D8D"/>
    <w:rsid w:val="00B47730"/>
    <w:rsid w:val="00CB0664"/>
    <w:rsid w:val="00E505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EDFFF"/>
  <w14:defaultImageDpi w14:val="300"/>
  <w15:docId w15:val="{59EE0136-5969-42C3-B4F5-8679B3A9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7E63"/>
    <w:rPr>
      <w:color w:val="0000FF" w:themeColor="hyperlink"/>
      <w:u w:val="single"/>
    </w:rPr>
  </w:style>
  <w:style w:type="character" w:styleId="UnresolvedMention">
    <w:name w:val="Unresolved Mention"/>
    <w:basedOn w:val="DefaultParagraphFont"/>
    <w:uiPriority w:val="99"/>
    <w:semiHidden/>
    <w:unhideWhenUsed/>
    <w:rsid w:val="00817E63"/>
    <w:rPr>
      <w:color w:val="605E5C"/>
      <w:shd w:val="clear" w:color="auto" w:fill="E1DFDD"/>
    </w:rPr>
  </w:style>
  <w:style w:type="character" w:styleId="FollowedHyperlink">
    <w:name w:val="FollowedHyperlink"/>
    <w:basedOn w:val="DefaultParagraphFont"/>
    <w:uiPriority w:val="99"/>
    <w:semiHidden/>
    <w:unhideWhenUsed/>
    <w:rsid w:val="00817E6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oracle.com/javase/8/docs/technotes/guides/jdbc/"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VikneshwaranNv/Java_JDBC_projec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mysql.com/doc/refman/8.0/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oracle.com/en/java/javase/17/docs/api/java.sql/java/sql/PreparedStatemen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oracle.com/en/java/javase/17/docs/api/java.sql/package-summary.html" TargetMode="External"/><Relationship Id="rId30" Type="http://schemas.openxmlformats.org/officeDocument/2006/relationships/hyperlink" Target="https://dev.mysql.com/doc/connector-j/8.0/en/"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15</Pages>
  <Words>1584</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VIKNESHWARAN N</cp:lastModifiedBy>
  <cp:revision>2</cp:revision>
  <dcterms:created xsi:type="dcterms:W3CDTF">2013-12-23T23:15:00Z</dcterms:created>
  <dcterms:modified xsi:type="dcterms:W3CDTF">2026-10-24T12:24:00Z</dcterms:modified>
  <cp:category/>
</cp:coreProperties>
</file>